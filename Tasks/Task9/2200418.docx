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50236AEC" w14:paraId="05A0A5F3" wp14:textId="07DF990C">
      <w:pPr>
        <w:bidi w:val="1"/>
        <w:spacing w:before="240" w:after="120" w:line="360" w:lineRule="auto"/>
        <w:jc w:val="right"/>
        <w:rPr>
          <w:rFonts w:ascii="Franklin Gothic Medium Cond" w:hAnsi="Franklin Gothic Medium Cond" w:eastAsia="Franklin Gothic Medium Cond" w:cs="Franklin Gothic Medium Cond"/>
          <w:b w:val="1"/>
          <w:bCs w:val="1"/>
          <w:i w:val="0"/>
          <w:iCs w:val="0"/>
          <w:caps w:val="0"/>
          <w:smallCaps w:val="0"/>
          <w:noProof w:val="0"/>
          <w:color w:val="000000" w:themeColor="text1" w:themeTint="FF" w:themeShade="FF"/>
          <w:sz w:val="56"/>
          <w:szCs w:val="56"/>
          <w:lang w:val="en-GB"/>
        </w:rPr>
      </w:pPr>
      <w:r w:rsidRPr="50236AEC" w:rsidR="7854F99F">
        <w:rPr>
          <w:rFonts w:ascii="Franklin Gothic Medium Cond" w:hAnsi="Franklin Gothic Medium Cond" w:eastAsia="Franklin Gothic Medium Cond" w:cs="Franklin Gothic Medium Cond"/>
          <w:b w:val="1"/>
          <w:bCs w:val="1"/>
          <w:i w:val="0"/>
          <w:iCs w:val="0"/>
          <w:caps w:val="0"/>
          <w:smallCaps w:val="0"/>
          <w:noProof w:val="0"/>
          <w:color w:val="000000" w:themeColor="text1" w:themeTint="FF" w:themeShade="FF"/>
          <w:sz w:val="56"/>
          <w:szCs w:val="56"/>
          <w:lang w:val="en-GB"/>
        </w:rPr>
        <w:t>Task:</w:t>
      </w:r>
    </w:p>
    <w:p xmlns:wp14="http://schemas.microsoft.com/office/word/2010/wordml" w:rsidP="50236AEC" w14:paraId="5B19C933" wp14:textId="009D686B">
      <w:pPr>
        <w:bidi w:val="1"/>
        <w:spacing w:before="240" w:after="120" w:line="360" w:lineRule="auto"/>
        <w:jc w:val="right"/>
        <w:rPr>
          <w:rFonts w:ascii="Franklin Gothic Medium Cond" w:hAnsi="Franklin Gothic Medium Cond" w:eastAsia="Franklin Gothic Medium Cond" w:cs="Franklin Gothic Medium Cond"/>
          <w:b w:val="0"/>
          <w:bCs w:val="0"/>
          <w:i w:val="0"/>
          <w:iCs w:val="0"/>
          <w:caps w:val="0"/>
          <w:smallCaps w:val="0"/>
          <w:noProof w:val="0"/>
          <w:color w:val="000000" w:themeColor="text1" w:themeTint="FF" w:themeShade="FF"/>
          <w:sz w:val="56"/>
          <w:szCs w:val="56"/>
          <w:lang w:val="en-US"/>
        </w:rPr>
      </w:pPr>
      <w:r w:rsidRPr="50236AEC" w:rsidR="7854F99F">
        <w:rPr>
          <w:rFonts w:ascii="Franklin Gothic Medium Cond" w:hAnsi="Franklin Gothic Medium Cond" w:eastAsia="Franklin Gothic Medium Cond" w:cs="Franklin Gothic Medium Cond"/>
          <w:b w:val="1"/>
          <w:bCs w:val="1"/>
          <w:i w:val="0"/>
          <w:iCs w:val="0"/>
          <w:caps w:val="0"/>
          <w:smallCaps w:val="0"/>
          <w:noProof w:val="0"/>
          <w:color w:val="000000" w:themeColor="text1" w:themeTint="FF" w:themeShade="FF"/>
          <w:sz w:val="56"/>
          <w:szCs w:val="56"/>
          <w:lang w:val="en-GB"/>
        </w:rPr>
        <w:t>Clustering Points with K clusters</w:t>
      </w:r>
    </w:p>
    <w:p xmlns:wp14="http://schemas.microsoft.com/office/word/2010/wordml" w:rsidP="50236AEC" w14:paraId="31E4BC82" wp14:textId="560BCE8C">
      <w:pPr>
        <w:bidi w:val="1"/>
        <w:spacing w:before="240" w:after="120" w:line="360" w:lineRule="auto"/>
        <w:jc w:val="right"/>
        <w:rPr>
          <w:rFonts w:ascii="Franklin Gothic Medium Cond" w:hAnsi="Franklin Gothic Medium Cond" w:eastAsia="Franklin Gothic Medium Cond" w:cs="Franklin Gothic Medium Cond"/>
          <w:b w:val="0"/>
          <w:bCs w:val="0"/>
          <w:i w:val="0"/>
          <w:iCs w:val="0"/>
          <w:caps w:val="0"/>
          <w:smallCaps w:val="0"/>
          <w:noProof w:val="0"/>
          <w:color w:val="000000" w:themeColor="text1" w:themeTint="FF" w:themeShade="FF"/>
          <w:sz w:val="40"/>
          <w:szCs w:val="40"/>
          <w:lang w:val="en-US"/>
        </w:rPr>
      </w:pPr>
    </w:p>
    <w:p xmlns:wp14="http://schemas.microsoft.com/office/word/2010/wordml" w:rsidP="50236AEC" w14:paraId="2EF5EEB3" wp14:textId="55F8E8B0">
      <w:pPr>
        <w:bidi w:val="1"/>
        <w:spacing w:before="240" w:after="120" w:line="360" w:lineRule="auto"/>
        <w:jc w:val="right"/>
        <w:rPr>
          <w:rFonts w:ascii="Franklin Gothic Medium Cond" w:hAnsi="Franklin Gothic Medium Cond" w:eastAsia="Franklin Gothic Medium Cond" w:cs="Franklin Gothic Medium Cond"/>
          <w:b w:val="1"/>
          <w:bCs w:val="1"/>
          <w:i w:val="0"/>
          <w:iCs w:val="0"/>
          <w:caps w:val="0"/>
          <w:smallCaps w:val="0"/>
          <w:noProof w:val="0"/>
          <w:color w:val="000000" w:themeColor="text1" w:themeTint="FF" w:themeShade="FF"/>
          <w:sz w:val="56"/>
          <w:szCs w:val="56"/>
          <w:lang w:val="en-GB"/>
        </w:rPr>
      </w:pPr>
      <w:r w:rsidRPr="50236AEC" w:rsidR="7854F99F">
        <w:rPr>
          <w:rFonts w:ascii="Franklin Gothic Medium Cond" w:hAnsi="Franklin Gothic Medium Cond" w:eastAsia="Franklin Gothic Medium Cond" w:cs="Franklin Gothic Medium Cond"/>
          <w:b w:val="1"/>
          <w:bCs w:val="1"/>
          <w:i w:val="0"/>
          <w:iCs w:val="0"/>
          <w:caps w:val="0"/>
          <w:smallCaps w:val="0"/>
          <w:noProof w:val="0"/>
          <w:color w:val="000000" w:themeColor="text1" w:themeTint="FF" w:themeShade="FF"/>
          <w:sz w:val="56"/>
          <w:szCs w:val="56"/>
          <w:lang w:val="en-GB"/>
        </w:rPr>
        <w:t>Name:</w:t>
      </w:r>
    </w:p>
    <w:p xmlns:wp14="http://schemas.microsoft.com/office/word/2010/wordml" w:rsidP="50236AEC" w14:paraId="6468D998" wp14:textId="22BC0906">
      <w:pPr>
        <w:bidi w:val="1"/>
        <w:spacing w:before="240" w:after="120" w:line="360" w:lineRule="auto"/>
        <w:jc w:val="right"/>
        <w:rPr>
          <w:rFonts w:ascii="Franklin Gothic Medium Cond" w:hAnsi="Franklin Gothic Medium Cond" w:eastAsia="Franklin Gothic Medium Cond" w:cs="Franklin Gothic Medium Cond"/>
          <w:b w:val="0"/>
          <w:bCs w:val="0"/>
          <w:i w:val="0"/>
          <w:iCs w:val="0"/>
          <w:caps w:val="0"/>
          <w:smallCaps w:val="0"/>
          <w:noProof w:val="0"/>
          <w:color w:val="000000" w:themeColor="text1" w:themeTint="FF" w:themeShade="FF"/>
          <w:sz w:val="56"/>
          <w:szCs w:val="56"/>
          <w:lang w:val="en-US"/>
        </w:rPr>
      </w:pPr>
      <w:r w:rsidRPr="50236AEC" w:rsidR="7854F99F">
        <w:rPr>
          <w:rFonts w:ascii="Franklin Gothic Medium Cond" w:hAnsi="Franklin Gothic Medium Cond" w:eastAsia="Franklin Gothic Medium Cond" w:cs="Franklin Gothic Medium Cond"/>
          <w:b w:val="1"/>
          <w:bCs w:val="1"/>
          <w:i w:val="0"/>
          <w:iCs w:val="0"/>
          <w:caps w:val="0"/>
          <w:smallCaps w:val="0"/>
          <w:noProof w:val="0"/>
          <w:color w:val="000000" w:themeColor="text1" w:themeTint="FF" w:themeShade="FF"/>
          <w:sz w:val="56"/>
          <w:szCs w:val="56"/>
          <w:lang w:val="en-GB"/>
        </w:rPr>
        <w:t>Omar Mohsen Mohamed Amin</w:t>
      </w:r>
    </w:p>
    <w:p xmlns:wp14="http://schemas.microsoft.com/office/word/2010/wordml" w:rsidP="50236AEC" w14:paraId="2919E640" wp14:textId="1E223239">
      <w:pPr>
        <w:bidi w:val="1"/>
        <w:spacing w:before="240" w:after="120" w:line="360" w:lineRule="auto"/>
        <w:jc w:val="right"/>
        <w:rPr>
          <w:rFonts w:ascii="Franklin Gothic Medium Cond" w:hAnsi="Franklin Gothic Medium Cond" w:eastAsia="Franklin Gothic Medium Cond" w:cs="Franklin Gothic Medium Cond"/>
          <w:b w:val="0"/>
          <w:bCs w:val="0"/>
          <w:i w:val="0"/>
          <w:iCs w:val="0"/>
          <w:caps w:val="0"/>
          <w:smallCaps w:val="0"/>
          <w:noProof w:val="0"/>
          <w:color w:val="000000" w:themeColor="text1" w:themeTint="FF" w:themeShade="FF"/>
          <w:sz w:val="40"/>
          <w:szCs w:val="40"/>
          <w:lang w:val="en-US"/>
        </w:rPr>
      </w:pPr>
    </w:p>
    <w:p xmlns:wp14="http://schemas.microsoft.com/office/word/2010/wordml" w:rsidP="50236AEC" w14:paraId="169F07BF" wp14:textId="388B581B">
      <w:pPr>
        <w:bidi w:val="1"/>
        <w:spacing w:before="240" w:after="120" w:line="360" w:lineRule="auto"/>
        <w:jc w:val="right"/>
        <w:rPr>
          <w:rFonts w:ascii="Franklin Gothic Medium Cond" w:hAnsi="Franklin Gothic Medium Cond" w:eastAsia="Franklin Gothic Medium Cond" w:cs="Franklin Gothic Medium Cond"/>
          <w:b w:val="0"/>
          <w:bCs w:val="0"/>
          <w:i w:val="0"/>
          <w:iCs w:val="0"/>
          <w:caps w:val="0"/>
          <w:smallCaps w:val="0"/>
          <w:noProof w:val="0"/>
          <w:color w:val="000000" w:themeColor="text1" w:themeTint="FF" w:themeShade="FF"/>
          <w:sz w:val="56"/>
          <w:szCs w:val="56"/>
          <w:lang w:val="en-US"/>
        </w:rPr>
      </w:pPr>
      <w:r w:rsidRPr="50236AEC" w:rsidR="7854F99F">
        <w:rPr>
          <w:rFonts w:ascii="Franklin Gothic Medium Cond" w:hAnsi="Franklin Gothic Medium Cond" w:eastAsia="Franklin Gothic Medium Cond" w:cs="Franklin Gothic Medium Cond"/>
          <w:b w:val="1"/>
          <w:bCs w:val="1"/>
          <w:i w:val="0"/>
          <w:iCs w:val="0"/>
          <w:caps w:val="0"/>
          <w:smallCaps w:val="0"/>
          <w:noProof w:val="0"/>
          <w:color w:val="000000" w:themeColor="text1" w:themeTint="FF" w:themeShade="FF"/>
          <w:sz w:val="56"/>
          <w:szCs w:val="56"/>
          <w:lang w:val="en-GB"/>
        </w:rPr>
        <w:t>ID:</w:t>
      </w:r>
    </w:p>
    <w:p xmlns:wp14="http://schemas.microsoft.com/office/word/2010/wordml" w:rsidP="50236AEC" w14:paraId="50698E80" wp14:textId="374224FD">
      <w:pPr>
        <w:bidi w:val="1"/>
        <w:spacing w:before="240" w:after="120" w:line="360" w:lineRule="auto"/>
        <w:jc w:val="right"/>
        <w:rPr>
          <w:rFonts w:ascii="Franklin Gothic Medium Cond" w:hAnsi="Franklin Gothic Medium Cond" w:eastAsia="Franklin Gothic Medium Cond" w:cs="Franklin Gothic Medium Cond"/>
          <w:b w:val="0"/>
          <w:bCs w:val="0"/>
          <w:i w:val="0"/>
          <w:iCs w:val="0"/>
          <w:caps w:val="0"/>
          <w:smallCaps w:val="0"/>
          <w:noProof w:val="0"/>
          <w:color w:val="000000" w:themeColor="text1" w:themeTint="FF" w:themeShade="FF"/>
          <w:sz w:val="56"/>
          <w:szCs w:val="56"/>
          <w:lang w:val="en-US"/>
        </w:rPr>
      </w:pPr>
      <w:r w:rsidRPr="50236AEC" w:rsidR="7854F99F">
        <w:rPr>
          <w:rFonts w:ascii="Franklin Gothic Medium Cond" w:hAnsi="Franklin Gothic Medium Cond" w:eastAsia="Franklin Gothic Medium Cond" w:cs="Franklin Gothic Medium Cond"/>
          <w:b w:val="1"/>
          <w:bCs w:val="1"/>
          <w:i w:val="0"/>
          <w:iCs w:val="0"/>
          <w:caps w:val="0"/>
          <w:smallCaps w:val="0"/>
          <w:noProof w:val="0"/>
          <w:color w:val="000000" w:themeColor="text1" w:themeTint="FF" w:themeShade="FF"/>
          <w:sz w:val="56"/>
          <w:szCs w:val="56"/>
          <w:lang w:val="en-GB"/>
        </w:rPr>
        <w:t>2200418</w:t>
      </w:r>
    </w:p>
    <w:p w:rsidR="50236AEC" w:rsidP="50236AEC" w:rsidRDefault="50236AEC" w14:paraId="613A863F" w14:textId="5AFF4742">
      <w:pPr>
        <w:pStyle w:val="Normal"/>
      </w:pPr>
    </w:p>
    <w:p w:rsidR="50236AEC" w:rsidP="50236AEC" w:rsidRDefault="50236AEC" w14:paraId="1BBA5188" w14:textId="5DC076CC">
      <w:pPr>
        <w:pStyle w:val="Normal"/>
      </w:pPr>
    </w:p>
    <w:p w:rsidR="50236AEC" w:rsidP="50236AEC" w:rsidRDefault="50236AEC" w14:paraId="571B25CF" w14:textId="547D2498">
      <w:pPr>
        <w:pStyle w:val="Normal"/>
      </w:pPr>
    </w:p>
    <w:p w:rsidR="50236AEC" w:rsidP="50236AEC" w:rsidRDefault="50236AEC" w14:paraId="6E4AD6EF" w14:textId="6534C847">
      <w:pPr>
        <w:pStyle w:val="Normal"/>
      </w:pPr>
    </w:p>
    <w:p w:rsidR="50236AEC" w:rsidP="50236AEC" w:rsidRDefault="50236AEC" w14:paraId="2E921FEB" w14:textId="334E89BE">
      <w:pPr>
        <w:pStyle w:val="Normal"/>
      </w:pPr>
    </w:p>
    <w:p w:rsidR="50236AEC" w:rsidP="50236AEC" w:rsidRDefault="50236AEC" w14:paraId="62D8A52E" w14:textId="1A320DC5">
      <w:pPr>
        <w:pStyle w:val="Normal"/>
      </w:pPr>
    </w:p>
    <w:p w:rsidR="50236AEC" w:rsidP="50236AEC" w:rsidRDefault="50236AEC" w14:paraId="79EFCED2" w14:textId="014A59C1">
      <w:pPr>
        <w:pStyle w:val="Normal"/>
      </w:pPr>
    </w:p>
    <w:p xmlns:wp14="http://schemas.microsoft.com/office/word/2010/wordml" w14:paraId="5E3A5949" wp14:textId="77777777">
      <w:pPr>
        <w:spacing w:before="240" w:after="120" w:line="360" w:lineRule="auto"/>
        <w:jc w:val="both"/>
      </w:pPr>
      <w:r>
        <w:rPr>
          <w:rFonts w:ascii="Calibri" w:hAnsi="Calibri" w:eastAsia="Calibri" w:cs="Calibri"/>
          <w:b w:val="0"/>
          <w:sz w:val="24"/>
        </w:rPr>
        <w:fldChar w:fldCharType="begin"/>
      </w:r>
      <w:r>
        <w:rPr>
          <w:rFonts w:ascii="Calibri" w:hAnsi="Calibri" w:eastAsia="Calibri" w:cs="Calibri"/>
          <w:b w:val="0"/>
          <w:sz w:val="24"/>
        </w:rPr>
        <w:instrText xml:space="preserve">TOC \h \z \t "Table Title,1"</w:instrText>
      </w:r>
      <w:r>
        <w:rPr>
          <w:rFonts w:ascii="Calibri" w:hAnsi="Calibri" w:eastAsia="Calibri" w:cs="Calibri"/>
          <w:b w:val="0"/>
          <w:sz w:val="24"/>
        </w:rPr>
        <w:fldChar w:fldCharType="end"/>
      </w:r>
    </w:p>
    <w:p xmlns:wp14="http://schemas.microsoft.com/office/word/2010/wordml" w14:paraId="0D3C3059" wp14:textId="77777777">
      <w:pPr>
        <w:pStyle w:val="Heading1"/>
        <w:spacing w:before="240" w:after="120" w:line="360" w:lineRule="auto"/>
        <w:jc w:val="left"/>
      </w:pPr>
      <w:r>
        <w:rPr>
          <w:rFonts w:ascii="Calibri" w:hAnsi="Calibri" w:eastAsia="Calibri" w:cs="Calibri"/>
          <w:b/>
          <w:sz w:val="24"/>
        </w:rPr>
        <w:t>1. Problem Definition</w:t>
      </w:r>
    </w:p>
    <w:p xmlns:wp14="http://schemas.microsoft.com/office/word/2010/wordml" w14:paraId="6749D154" wp14:textId="0A093733">
      <w:pPr>
        <w:spacing w:before="240" w:after="120" w:line="360" w:lineRule="auto"/>
        <w:jc w:val="both"/>
      </w:pPr>
      <w:r w:rsidR="241709FA">
        <w:rPr>
          <w:rFonts w:ascii="Calibri" w:hAnsi="Calibri" w:eastAsia="Calibri" w:cs="Calibri"/>
          <w:b w:val="0"/>
          <w:sz w:val="24"/>
        </w:rPr>
        <w:t xml:space="preserve">The Cluster Points problem is a vital </w:t>
      </w:r>
      <w:r w:rsidR="241709FA">
        <w:rPr>
          <w:rFonts w:ascii="Calibri" w:hAnsi="Calibri" w:eastAsia="Calibri" w:cs="Calibri"/>
          <w:b w:val="0"/>
          <w:sz w:val="24"/>
        </w:rPr>
        <w:t>component</w:t>
      </w:r>
      <w:r w:rsidR="241709FA">
        <w:rPr>
          <w:rFonts w:ascii="Calibri" w:hAnsi="Calibri" w:eastAsia="Calibri" w:cs="Calibri"/>
          <w:b w:val="0"/>
          <w:sz w:val="24"/>
        </w:rPr>
        <w:t xml:space="preserve"> of spatial data processing and unsupervised machine learning. Given an unstructured set of N points in a D-dimensional space, the </w:t>
      </w:r>
      <w:r w:rsidR="241709FA">
        <w:rPr>
          <w:rFonts w:ascii="Calibri" w:hAnsi="Calibri" w:eastAsia="Calibri" w:cs="Calibri"/>
          <w:b w:val="0"/>
          <w:sz w:val="24"/>
        </w:rPr>
        <w:t>objective</w:t>
      </w:r>
      <w:r w:rsidR="241709FA">
        <w:rPr>
          <w:rFonts w:ascii="Calibri" w:hAnsi="Calibri" w:eastAsia="Calibri" w:cs="Calibri"/>
          <w:b w:val="0"/>
          <w:sz w:val="24"/>
        </w:rPr>
        <w:t xml:space="preserve"> is to partition these points into </w:t>
      </w:r>
      <w:r w:rsidR="7B3B93F7">
        <w:rPr>
          <w:rFonts w:ascii="Calibri" w:hAnsi="Calibri" w:eastAsia="Calibri" w:cs="Calibri"/>
          <w:b w:val="0"/>
          <w:sz w:val="24"/>
        </w:rPr>
        <w:t>K in coherent</w:t>
      </w:r>
      <w:r w:rsidR="241709FA">
        <w:rPr>
          <w:rFonts w:ascii="Calibri" w:hAnsi="Calibri" w:eastAsia="Calibri" w:cs="Calibri"/>
          <w:b w:val="0"/>
          <w:sz w:val="24"/>
        </w:rPr>
        <w:t xml:space="preserve"> groups such that the variance within each group is minimized. This is mathematically framed as the minimization of the Squared Error, where each point's contribution to the total cost is the square of its distance to its assigned cluster centroid.</w:t>
      </w:r>
    </w:p>
    <w:p xmlns:wp14="http://schemas.microsoft.com/office/word/2010/wordml" w14:paraId="79B8DE72" wp14:textId="77777777">
      <w:pPr>
        <w:spacing w:before="240" w:after="120" w:line="360" w:lineRule="auto"/>
        <w:jc w:val="both"/>
      </w:pPr>
      <w:r>
        <w:rPr>
          <w:rFonts w:ascii="Calibri" w:hAnsi="Calibri" w:eastAsia="Calibri" w:cs="Calibri"/>
          <w:b w:val="0"/>
          <w:sz w:val="24"/>
        </w:rPr>
        <w:t>The complexity of this problem arises from the vast number of possible partitions. For K clusters and N points, the search space grows exponentially, necessitating the use of approximation algorithms for practical datasets. In this report, we analyze the implementation and performance of three distinct algorithmic approaches: Brute Force, Iterative Improvement (K-Means++), and Divide and Conquer (Hierarchical).</w:t>
      </w:r>
    </w:p>
    <w:p xmlns:wp14="http://schemas.microsoft.com/office/word/2010/wordml" w14:paraId="3A239023" wp14:textId="77777777">
      <w:pPr>
        <w:pStyle w:val="Heading2"/>
        <w:spacing w:before="240" w:after="120" w:line="360" w:lineRule="auto"/>
        <w:jc w:val="left"/>
      </w:pPr>
      <w:r>
        <w:rPr>
          <w:rFonts w:ascii="Calibri" w:hAnsi="Calibri" w:eastAsia="Calibri" w:cs="Calibri"/>
          <w:b/>
          <w:sz w:val="24"/>
        </w:rPr>
        <w:t>Real-World Applications</w:t>
      </w:r>
    </w:p>
    <w:p xmlns:wp14="http://schemas.microsoft.com/office/word/2010/wordml" w14:paraId="3BC73C7F" wp14:textId="2B678CB2">
      <w:pPr>
        <w:spacing w:before="240" w:after="120" w:line="360" w:lineRule="auto"/>
        <w:jc w:val="both"/>
      </w:pPr>
      <w:r w:rsidRPr="50236AEC" w:rsidR="50236AEC">
        <w:rPr>
          <w:rFonts w:ascii="Calibri" w:hAnsi="Calibri" w:eastAsia="Calibri" w:cs="Calibri"/>
          <w:b w:val="0"/>
          <w:bCs w:val="0"/>
          <w:sz w:val="24"/>
          <w:szCs w:val="24"/>
        </w:rPr>
        <w:t>• Autonomous Robotics: Path planning and obstacle identification from sensor point clouds.</w:t>
      </w:r>
      <w:r>
        <w:br/>
      </w:r>
      <w:r w:rsidRPr="50236AEC" w:rsidR="50236AEC">
        <w:rPr>
          <w:rFonts w:ascii="Calibri" w:hAnsi="Calibri" w:eastAsia="Calibri" w:cs="Calibri"/>
          <w:b w:val="0"/>
          <w:bCs w:val="0"/>
          <w:sz w:val="24"/>
          <w:szCs w:val="24"/>
        </w:rPr>
        <w:t>• Digital Marketing: Segmenting user bases for personalized product recommendations.</w:t>
      </w:r>
      <w:r>
        <w:br/>
      </w:r>
      <w:r w:rsidRPr="50236AEC" w:rsidR="50236AEC">
        <w:rPr>
          <w:rFonts w:ascii="Calibri" w:hAnsi="Calibri" w:eastAsia="Calibri" w:cs="Calibri"/>
          <w:b w:val="0"/>
          <w:bCs w:val="0"/>
          <w:sz w:val="24"/>
          <w:szCs w:val="24"/>
        </w:rPr>
        <w:t xml:space="preserve">• </w:t>
      </w:r>
      <w:r w:rsidRPr="50236AEC" w:rsidR="50236AEC">
        <w:rPr>
          <w:rFonts w:ascii="Calibri" w:hAnsi="Calibri" w:eastAsia="Calibri" w:cs="Calibri"/>
          <w:b w:val="0"/>
          <w:bCs w:val="0"/>
          <w:sz w:val="24"/>
          <w:szCs w:val="24"/>
        </w:rPr>
        <w:t>Bio-informatics</w:t>
      </w:r>
      <w:r w:rsidRPr="50236AEC" w:rsidR="50236AEC">
        <w:rPr>
          <w:rFonts w:ascii="Calibri" w:hAnsi="Calibri" w:eastAsia="Calibri" w:cs="Calibri"/>
          <w:b w:val="0"/>
          <w:bCs w:val="0"/>
          <w:sz w:val="24"/>
          <w:szCs w:val="24"/>
        </w:rPr>
        <w:t xml:space="preserve">: Clustering protein sequences to </w:t>
      </w:r>
      <w:r w:rsidRPr="50236AEC" w:rsidR="50236AEC">
        <w:rPr>
          <w:rFonts w:ascii="Calibri" w:hAnsi="Calibri" w:eastAsia="Calibri" w:cs="Calibri"/>
          <w:b w:val="0"/>
          <w:bCs w:val="0"/>
          <w:sz w:val="24"/>
          <w:szCs w:val="24"/>
        </w:rPr>
        <w:t>identify</w:t>
      </w:r>
      <w:r w:rsidRPr="50236AEC" w:rsidR="50236AEC">
        <w:rPr>
          <w:rFonts w:ascii="Calibri" w:hAnsi="Calibri" w:eastAsia="Calibri" w:cs="Calibri"/>
          <w:b w:val="0"/>
          <w:bCs w:val="0"/>
          <w:sz w:val="24"/>
          <w:szCs w:val="24"/>
        </w:rPr>
        <w:t xml:space="preserve"> structural similarities.</w:t>
      </w:r>
      <w:r>
        <w:br/>
      </w:r>
      <w:r w:rsidRPr="50236AEC" w:rsidR="50236AEC">
        <w:rPr>
          <w:rFonts w:ascii="Calibri" w:hAnsi="Calibri" w:eastAsia="Calibri" w:cs="Calibri"/>
          <w:b w:val="0"/>
          <w:bCs w:val="0"/>
          <w:sz w:val="24"/>
          <w:szCs w:val="24"/>
        </w:rPr>
        <w:t>• Image Compression: Reducing the color palette of an image while preserving visual fidelity.</w:t>
      </w:r>
    </w:p>
    <w:p xmlns:wp14="http://schemas.microsoft.com/office/word/2010/wordml" w14:paraId="3656B9AB" wp14:textId="77777777">
      <w:pPr>
        <w:spacing w:before="240" w:after="120" w:line="360" w:lineRule="auto"/>
        <w:jc w:val="center"/>
      </w:pPr>
      <w:r w:rsidR="50236AEC">
        <w:drawing>
          <wp:inline xmlns:wp14="http://schemas.microsoft.com/office/word/2010/wordprocessingDrawing" wp14:editId="4B6F62E2" wp14:anchorId="32DF74C7">
            <wp:extent cx="2247900" cy="1657385"/>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istance_metrics.png"/>
                    <pic:cNvPicPr/>
                  </pic:nvPicPr>
                  <pic:blipFill>
                    <a:blip xmlns:r="http://schemas.openxmlformats.org/officeDocument/2006/relationships" r:embed="rId9"/>
                    <a:stretch>
                      <a:fillRect/>
                    </a:stretch>
                  </pic:blipFill>
                  <pic:spPr>
                    <a:xfrm rot="0">
                      <a:off x="0" y="0"/>
                      <a:ext cx="2247900" cy="1657385"/>
                    </a:xfrm>
                    <a:prstGeom prst="rect"/>
                  </pic:spPr>
                </pic:pic>
              </a:graphicData>
            </a:graphic>
          </wp:inline>
        </w:drawing>
      </w:r>
    </w:p>
    <w:p xmlns:wp14="http://schemas.microsoft.com/office/word/2010/wordml" w14:paraId="6FF4E962" wp14:textId="77777777">
      <w:pPr>
        <w:spacing w:before="240" w:after="120" w:line="360" w:lineRule="auto"/>
        <w:jc w:val="center"/>
      </w:pPr>
      <w:r>
        <w:rPr>
          <w:rFonts w:ascii="Calibri" w:hAnsi="Calibri" w:eastAsia="Calibri" w:cs="Calibri"/>
          <w:b w:val="0"/>
          <w:i/>
          <w:sz w:val="20"/>
        </w:rPr>
        <w:t>Figure 1: Euclidean distance visualization for 2D clustering.</w:t>
      </w:r>
    </w:p>
    <w:p xmlns:wp14="http://schemas.microsoft.com/office/word/2010/wordml" w14:paraId="45FB0818" wp14:textId="77777777">
      <w:pPr>
        <w:spacing w:before="240" w:after="120" w:line="360" w:lineRule="auto"/>
        <w:jc w:val="both"/>
      </w:pPr>
      <w:r>
        <w:rPr>
          <w:rFonts w:ascii="Calibri" w:hAnsi="Calibri" w:eastAsia="Calibri" w:cs="Calibri"/>
          <w:b w:val="0"/>
          <w:sz w:val="24"/>
        </w:rPr>
        <w:br w:type="page"/>
      </w:r>
    </w:p>
    <w:p xmlns:wp14="http://schemas.microsoft.com/office/word/2010/wordml" w14:paraId="55CF5DBD" wp14:textId="77777777">
      <w:pPr>
        <w:pStyle w:val="Heading1"/>
        <w:spacing w:before="240" w:after="120" w:line="360" w:lineRule="auto"/>
        <w:jc w:val="left"/>
      </w:pPr>
      <w:r w:rsidR="241709FA">
        <w:rPr>
          <w:rFonts w:ascii="Calibri" w:hAnsi="Calibri" w:eastAsia="Calibri" w:cs="Calibri"/>
          <w:b/>
          <w:sz w:val="24"/>
        </w:rPr>
        <w:t>2. Algorithm Descriptions</w:t>
      </w:r>
    </w:p>
    <w:p w:rsidR="3B4715E0" w:rsidP="241709FA" w:rsidRDefault="3B4715E0" w14:paraId="3386C50F" w14:textId="1251A933">
      <w:pPr>
        <w:pStyle w:val="Heading2"/>
        <w:keepNext w:val="1"/>
        <w:keepLines w:val="1"/>
        <w:spacing w:before="240" w:after="120" w:line="360" w:lineRule="auto"/>
        <w:jc w:val="left"/>
        <w:rPr>
          <w:rFonts w:ascii="Times New Roman" w:hAnsi="Times New Roman" w:eastAsia="Times New Roman" w:cs="Times New Roman"/>
          <w:noProof w:val="0"/>
          <w:sz w:val="22"/>
          <w:szCs w:val="22"/>
          <w:lang w:val="en-US"/>
        </w:rPr>
      </w:pPr>
      <w:r w:rsidRPr="241709FA" w:rsidR="3B4715E0">
        <w:rPr>
          <w:rFonts w:ascii="Calibri" w:hAnsi="Calibri" w:eastAsia="Calibri" w:cs="Calibri"/>
          <w:b/>
          <w:bCs w:val="1"/>
          <w:i w:val="0"/>
          <w:iCs w:val="0"/>
          <w:caps w:val="0"/>
          <w:smallCaps w:val="0"/>
          <w:noProof w:val="0"/>
          <w:color w:val="4F81BD" w:themeColor="accent1" w:themeTint="FF" w:themeShade="FF"/>
          <w:sz w:val="24"/>
          <w:szCs w:val="26"/>
          <w:lang w:val="en-US"/>
        </w:rPr>
        <w:t>2.1 Common Utilities</w:t>
      </w:r>
    </w:p>
    <w:tbl>
      <w:tblPr>
        <w:tblStyle w:val="TableGrid"/>
        <w:tblW w:w="0" w:type="auto"/>
        <w:jc w:val="center"/>
        <w:tblLook w:val="06A0" w:firstRow="1" w:lastRow="0" w:firstColumn="1" w:lastColumn="0" w:noHBand="1" w:noVBand="1"/>
      </w:tblPr>
      <w:tblGrid>
        <w:gridCol w:w="8640"/>
      </w:tblGrid>
      <w:tr xmlns:wp14="http://schemas.microsoft.com/office/word/2010/wordml" w:rsidR="241709FA" w:rsidTr="241709FA" w14:paraId="0E235ACA" wp14:textId="77777777">
        <w:trPr>
          <w:trHeight w:val="300"/>
        </w:trPr>
        <w:tc>
          <w:tcPr>
            <w:tcW w:w="8640" w:type="dxa"/>
            <w:tcMar/>
          </w:tcPr>
          <w:p w:rsidR="7DC8CAE8" w:rsidP="241709FA" w:rsidRDefault="7DC8CAE8" w14:paraId="6D731C64" w14:textId="2E888304">
            <w:pPr>
              <w:spacing w:before="0" w:after="0" w:line="240" w:lineRule="auto"/>
              <w:rPr>
                <w:rFonts w:ascii="Times New Roman" w:hAnsi="Times New Roman" w:eastAsia="Times New Roman" w:cs="Times New Roman"/>
                <w:noProof w:val="0"/>
                <w:sz w:val="22"/>
                <w:szCs w:val="22"/>
                <w:lang w:val="en-US"/>
              </w:rPr>
            </w:pPr>
            <w:r w:rsidRPr="241709FA" w:rsidR="7DC8CAE8">
              <w:rPr>
                <w:rFonts w:ascii="Calibri" w:hAnsi="Calibri" w:eastAsia="Calibri" w:cs="Calibri"/>
                <w:b w:val="0"/>
                <w:bCs w:val="1"/>
                <w:i w:val="0"/>
                <w:iCs w:val="0"/>
                <w:caps w:val="0"/>
                <w:smallCaps w:val="0"/>
                <w:noProof w:val="0"/>
                <w:color w:val="000000" w:themeColor="text1" w:themeTint="FF" w:themeShade="FF"/>
                <w:sz w:val="22"/>
                <w:szCs w:val="22"/>
                <w:lang w:val="en-US"/>
              </w:rPr>
              <w:t>Input: Point p1, Point p2</w:t>
            </w:r>
            <w:r>
              <w:rPr>
                <w:rFonts w:ascii="Calibri" w:hAnsi="Calibri" w:eastAsia="Calibri" w:cs="Calibri"/>
                <w:b w:val="0"/>
                <w:sz w:val="22"/>
              </w:rPr>
              <w:br/>
            </w:r>
            <w:r w:rsidRPr="241709FA" w:rsidR="7DC8CAE8">
              <w:rPr>
                <w:rFonts w:ascii="Calibri" w:hAnsi="Calibri" w:eastAsia="Calibri" w:cs="Calibri"/>
                <w:b w:val="0"/>
                <w:bCs w:val="1"/>
                <w:i w:val="0"/>
                <w:iCs w:val="0"/>
                <w:caps w:val="0"/>
                <w:smallCaps w:val="0"/>
                <w:noProof w:val="0"/>
                <w:color w:val="000000" w:themeColor="text1" w:themeTint="FF" w:themeShade="FF"/>
                <w:sz w:val="22"/>
                <w:szCs w:val="22"/>
                <w:lang w:val="en-US"/>
              </w:rPr>
              <w:t>Output: Euclidean Distance</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000000" w:themeColor="text1" w:themeTint="FF" w:themeShade="FF"/>
                <w:sz w:val="22"/>
                <w:szCs w:val="22"/>
                <w:lang w:val="en-US"/>
              </w:rPr>
              <w:t>----------------------------------------</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 </w:t>
            </w:r>
            <w:r w:rsidRPr="241709FA" w:rsidR="7DC8CAE8">
              <w:rPr>
                <w:rFonts w:ascii="Calibri" w:hAnsi="Calibri" w:eastAsia="Calibri" w:cs="Calibri"/>
                <w:b w:val="0"/>
                <w:bCs w:val="0"/>
                <w:i w:val="0"/>
                <w:iCs w:val="0"/>
                <w:caps w:val="0"/>
                <w:smallCaps w:val="0"/>
                <w:noProof w:val="0"/>
                <w:color w:val="003366"/>
                <w:sz w:val="22"/>
                <w:szCs w:val="16"/>
                <w:lang w:val="en-US"/>
              </w:rPr>
              <w:t xml:space="preserve">FUNCTION </w:t>
            </w:r>
            <w:r w:rsidRPr="241709FA" w:rsidR="7DC8CAE8">
              <w:rPr>
                <w:rFonts w:ascii="Calibri" w:hAnsi="Calibri" w:eastAsia="Calibri" w:cs="Calibri"/>
                <w:b w:val="0"/>
                <w:bCs w:val="0"/>
                <w:i w:val="0"/>
                <w:iCs w:val="0"/>
                <w:caps w:val="0"/>
                <w:smallCaps w:val="0"/>
                <w:noProof w:val="0"/>
                <w:color w:val="003366"/>
                <w:sz w:val="22"/>
                <w:szCs w:val="16"/>
                <w:lang w:val="en-US"/>
              </w:rPr>
              <w:t>calculateDistance</w:t>
            </w:r>
            <w:r w:rsidRPr="241709FA" w:rsidR="7DC8CAE8">
              <w:rPr>
                <w:rFonts w:ascii="Calibri" w:hAnsi="Calibri" w:eastAsia="Calibri" w:cs="Calibri"/>
                <w:b w:val="0"/>
                <w:bCs w:val="0"/>
                <w:i w:val="0"/>
                <w:iCs w:val="0"/>
                <w:caps w:val="0"/>
                <w:smallCaps w:val="0"/>
                <w:noProof w:val="0"/>
                <w:color w:val="003366"/>
                <w:sz w:val="22"/>
                <w:szCs w:val="16"/>
                <w:lang w:val="en-US"/>
              </w:rPr>
              <w:t>(p1, p2):</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 </w:t>
            </w:r>
            <w:r w:rsidRPr="241709FA" w:rsidR="7DC8CAE8">
              <w:rPr>
                <w:rFonts w:ascii="Calibri" w:hAnsi="Calibri" w:eastAsia="Calibri" w:cs="Calibri"/>
                <w:b w:val="0"/>
                <w:bCs w:val="0"/>
                <w:i w:val="0"/>
                <w:iCs w:val="0"/>
                <w:caps w:val="0"/>
                <w:smallCaps w:val="0"/>
                <w:noProof w:val="0"/>
                <w:color w:val="003366"/>
                <w:sz w:val="22"/>
                <w:szCs w:val="16"/>
                <w:lang w:val="en-US"/>
              </w:rPr>
              <w:t xml:space="preserve">    RETURN sqrt((p1.x - p2.x)^2 + (p1.y - p2.y)^2 + (p1.z - p2.z)^2)</w:t>
            </w:r>
          </w:p>
        </w:tc>
      </w:tr>
    </w:tbl>
    <w:p w:rsidR="241709FA" w:rsidP="241709FA" w:rsidRDefault="241709FA" w14:paraId="11FD6AF3" w14:textId="0547F4DE">
      <w:pPr>
        <w:pStyle w:val="Normal"/>
        <w:suppressLineNumbers w:val="0"/>
        <w:bidi w:val="0"/>
        <w:spacing w:before="240" w:beforeAutospacing="off" w:after="120" w:afterAutospacing="off" w:line="360" w:lineRule="auto"/>
        <w:ind w:left="0" w:right="0"/>
        <w:jc w:val="both"/>
      </w:pPr>
    </w:p>
    <w:tbl>
      <w:tblPr>
        <w:tblStyle w:val="TableGrid"/>
        <w:bidiVisual w:val="0"/>
        <w:tblW w:w="0" w:type="auto"/>
        <w:jc w:val="center"/>
        <w:tblLook w:val="06A0" w:firstRow="1" w:lastRow="0" w:firstColumn="1" w:lastColumn="0" w:noHBand="1" w:noVBand="1"/>
      </w:tblPr>
      <w:tblGrid>
        <w:gridCol w:w="8640"/>
      </w:tblGrid>
      <w:tr xmlns:wp14="http://schemas.microsoft.com/office/word/2010/wordml" w:rsidR="241709FA" w:rsidTr="241709FA" w14:paraId="37A669EC" wp14:textId="77777777">
        <w:trPr>
          <w:trHeight w:val="300"/>
        </w:trPr>
        <w:tc>
          <w:tcPr>
            <w:tcW w:w="8640" w:type="dxa"/>
            <w:tcMar/>
          </w:tcPr>
          <w:p w:rsidR="7DC8CAE8" w:rsidP="241709FA" w:rsidRDefault="7DC8CAE8" w14:paraId="6FA276B0" w14:textId="18ED2E57">
            <w:pPr>
              <w:pStyle w:val="Normal"/>
              <w:bidi w:val="0"/>
              <w:spacing w:before="0" w:after="0" w:line="240" w:lineRule="auto"/>
              <w:rPr>
                <w:rFonts w:ascii="Times New Roman" w:hAnsi="Times New Roman" w:eastAsia="Times New Roman" w:cs="Times New Roman"/>
                <w:noProof w:val="0"/>
                <w:sz w:val="22"/>
                <w:szCs w:val="22"/>
                <w:lang w:val="en-US"/>
              </w:rPr>
            </w:pPr>
            <w:r w:rsidRPr="241709FA" w:rsidR="7DC8CAE8">
              <w:rPr>
                <w:rFonts w:ascii="Calibri" w:hAnsi="Calibri" w:eastAsia="Calibri" w:cs="Calibri"/>
                <w:b w:val="0"/>
                <w:bCs w:val="1"/>
                <w:i w:val="0"/>
                <w:iCs w:val="0"/>
                <w:caps w:val="0"/>
                <w:smallCaps w:val="0"/>
                <w:noProof w:val="0"/>
                <w:color w:val="000000" w:themeColor="text1" w:themeTint="FF" w:themeShade="FF"/>
                <w:sz w:val="22"/>
                <w:szCs w:val="22"/>
                <w:lang w:val="en-US"/>
              </w:rPr>
              <w:t>Input: Points, Labels, k</w:t>
            </w:r>
            <w:r>
              <w:rPr>
                <w:rFonts w:ascii="Calibri" w:hAnsi="Calibri" w:eastAsia="Calibri" w:cs="Calibri"/>
                <w:b w:val="0"/>
                <w:sz w:val="22"/>
              </w:rPr>
              <w:br/>
            </w:r>
            <w:r w:rsidRPr="241709FA" w:rsidR="7DC8CAE8">
              <w:rPr>
                <w:rFonts w:ascii="Calibri" w:hAnsi="Calibri" w:eastAsia="Calibri" w:cs="Calibri"/>
                <w:b w:val="0"/>
                <w:bCs w:val="1"/>
                <w:i w:val="0"/>
                <w:iCs w:val="0"/>
                <w:caps w:val="0"/>
                <w:smallCaps w:val="0"/>
                <w:noProof w:val="0"/>
                <w:color w:val="000000" w:themeColor="text1" w:themeTint="FF" w:themeShade="FF"/>
                <w:sz w:val="22"/>
                <w:szCs w:val="22"/>
                <w:lang w:val="en-US"/>
              </w:rPr>
              <w:t>Output: Updated Centroids</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000000" w:themeColor="text1" w:themeTint="FF" w:themeShade="FF"/>
                <w:sz w:val="22"/>
                <w:szCs w:val="22"/>
                <w:lang w:val="en-US"/>
              </w:rPr>
              <w:t>----------------------------------------</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 </w:t>
            </w:r>
            <w:r w:rsidRPr="241709FA" w:rsidR="7DC8CAE8">
              <w:rPr>
                <w:rFonts w:ascii="Calibri" w:hAnsi="Calibri" w:eastAsia="Calibri" w:cs="Calibri"/>
                <w:b w:val="0"/>
                <w:bCs w:val="0"/>
                <w:i w:val="0"/>
                <w:iCs w:val="0"/>
                <w:caps w:val="0"/>
                <w:smallCaps w:val="0"/>
                <w:noProof w:val="0"/>
                <w:color w:val="003366"/>
                <w:sz w:val="22"/>
                <w:szCs w:val="16"/>
                <w:lang w:val="en-US"/>
              </w:rPr>
              <w:t>FUNCTION calculateCentroids(Points, labels, centroids, k):</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 </w:t>
            </w:r>
            <w:r w:rsidRPr="241709FA" w:rsidR="7DC8CAE8">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count = array of size k initialized to 0</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3: </w:t>
            </w:r>
            <w:r w:rsidRPr="241709FA" w:rsidR="7DC8CAE8">
              <w:rPr>
                <w:rFonts w:ascii="Calibri" w:hAnsi="Calibri" w:eastAsia="Calibri" w:cs="Calibri"/>
                <w:b w:val="0"/>
                <w:bCs w:val="0"/>
                <w:i w:val="0"/>
                <w:iCs w:val="0"/>
                <w:caps w:val="0"/>
                <w:smallCaps w:val="0"/>
                <w:noProof w:val="0"/>
                <w:color w:val="003366"/>
                <w:sz w:val="22"/>
                <w:szCs w:val="16"/>
                <w:lang w:val="en-US"/>
              </w:rPr>
              <w:t xml:space="preserve">    FOR EACH centroid in centroids DO: set x, y, z to 0</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4: </w:t>
            </w:r>
            <w:r w:rsidRPr="241709FA" w:rsidR="7DC8CAE8">
              <w:rPr>
                <w:rFonts w:ascii="Calibri" w:hAnsi="Calibri" w:eastAsia="Calibri" w:cs="Calibri"/>
                <w:b w:val="0"/>
                <w:bCs w:val="0"/>
                <w:i w:val="0"/>
                <w:iCs w:val="0"/>
                <w:caps w:val="0"/>
                <w:smallCaps w:val="0"/>
                <w:noProof w:val="0"/>
                <w:color w:val="003366"/>
                <w:sz w:val="22"/>
                <w:szCs w:val="16"/>
                <w:lang w:val="en-US"/>
              </w:rPr>
              <w:t xml:space="preserve">    FOR i = 0 TO Points.size - 1 DO</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5: </w:t>
            </w:r>
            <w:r w:rsidRPr="241709FA" w:rsidR="7DC8CAE8">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c_idx = labels[i]</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6: </w:t>
            </w:r>
            <w:r w:rsidRPr="241709FA" w:rsidR="7DC8CAE8">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centroids[c_idx].x += Points[i].x</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7: </w:t>
            </w:r>
            <w:r w:rsidRPr="241709FA" w:rsidR="7DC8CAE8">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centroids[c_idx].y += Points[i].y</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8: </w:t>
            </w:r>
            <w:r w:rsidRPr="241709FA" w:rsidR="7DC8CAE8">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centroids[c_idx].z += Points[i].z</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9: </w:t>
            </w:r>
            <w:r w:rsidRPr="241709FA" w:rsidR="7DC8CAE8">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count[c_idx]++</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10: </w:t>
            </w:r>
            <w:r w:rsidRPr="241709FA" w:rsidR="7DC8CAE8">
              <w:rPr>
                <w:rFonts w:ascii="Calibri" w:hAnsi="Calibri" w:eastAsia="Calibri" w:cs="Calibri"/>
                <w:b w:val="0"/>
                <w:bCs w:val="0"/>
                <w:i w:val="0"/>
                <w:iCs w:val="0"/>
                <w:caps w:val="0"/>
                <w:smallCaps w:val="0"/>
                <w:noProof w:val="0"/>
                <w:color w:val="003366"/>
                <w:sz w:val="22"/>
                <w:szCs w:val="16"/>
                <w:lang w:val="en-US"/>
              </w:rPr>
              <w:t xml:space="preserve">    END FOR</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11: </w:t>
            </w:r>
            <w:r w:rsidRPr="241709FA" w:rsidR="7DC8CAE8">
              <w:rPr>
                <w:rFonts w:ascii="Calibri" w:hAnsi="Calibri" w:eastAsia="Calibri" w:cs="Calibri"/>
                <w:b w:val="0"/>
                <w:bCs w:val="0"/>
                <w:i w:val="0"/>
                <w:iCs w:val="0"/>
                <w:caps w:val="0"/>
                <w:smallCaps w:val="0"/>
                <w:noProof w:val="0"/>
                <w:color w:val="003366"/>
                <w:sz w:val="22"/>
                <w:szCs w:val="16"/>
                <w:lang w:val="en-US"/>
              </w:rPr>
              <w:t xml:space="preserve">    FOR i = 0 TO k - 1 DO</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12: </w:t>
            </w:r>
            <w:r w:rsidRPr="241709FA" w:rsidR="7DC8CAE8">
              <w:rPr>
                <w:rFonts w:ascii="Calibri" w:hAnsi="Calibri" w:eastAsia="Calibri" w:cs="Calibri"/>
                <w:b w:val="0"/>
                <w:bCs w:val="0"/>
                <w:i w:val="0"/>
                <w:iCs w:val="0"/>
                <w:caps w:val="0"/>
                <w:smallCaps w:val="0"/>
                <w:noProof w:val="0"/>
                <w:color w:val="003366"/>
                <w:sz w:val="22"/>
                <w:szCs w:val="16"/>
                <w:lang w:val="en-US"/>
              </w:rPr>
              <w:t xml:space="preserve">        IF count[i] != 0 THEN</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13: </w:t>
            </w:r>
            <w:r w:rsidRPr="241709FA" w:rsidR="7DC8CAE8">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centroids[i].x /= count[i]</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14: </w:t>
            </w:r>
            <w:r w:rsidRPr="241709FA" w:rsidR="7DC8CAE8">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centroids[i].y /= count[i]</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15: </w:t>
            </w:r>
            <w:r w:rsidRPr="241709FA" w:rsidR="7DC8CAE8">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centroids[i].z /= count[i]</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16: </w:t>
            </w:r>
            <w:r w:rsidRPr="241709FA" w:rsidR="7DC8CAE8">
              <w:rPr>
                <w:rFonts w:ascii="Calibri" w:hAnsi="Calibri" w:eastAsia="Calibri" w:cs="Calibri"/>
                <w:b w:val="0"/>
                <w:bCs w:val="0"/>
                <w:i w:val="0"/>
                <w:iCs w:val="0"/>
                <w:caps w:val="0"/>
                <w:smallCaps w:val="0"/>
                <w:noProof w:val="0"/>
                <w:color w:val="003366"/>
                <w:sz w:val="22"/>
                <w:szCs w:val="16"/>
                <w:lang w:val="en-US"/>
              </w:rPr>
              <w:t xml:space="preserve">        END IF</w:t>
            </w:r>
            <w:r>
              <w:rPr>
                <w:rFonts w:ascii="Calibri" w:hAnsi="Calibri" w:eastAsia="Calibri" w:cs="Calibri"/>
                <w:b w:val="0"/>
                <w:sz w:val="22"/>
              </w:rPr>
              <w:br/>
            </w:r>
            <w:r w:rsidRPr="241709FA" w:rsidR="7DC8CAE8">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17: </w:t>
            </w:r>
            <w:r w:rsidRPr="241709FA" w:rsidR="7DC8CAE8">
              <w:rPr>
                <w:rFonts w:ascii="Calibri" w:hAnsi="Calibri" w:eastAsia="Calibri" w:cs="Calibri"/>
                <w:b w:val="0"/>
                <w:bCs w:val="0"/>
                <w:i w:val="0"/>
                <w:iCs w:val="0"/>
                <w:caps w:val="0"/>
                <w:smallCaps w:val="0"/>
                <w:noProof w:val="0"/>
                <w:color w:val="003366"/>
                <w:sz w:val="22"/>
                <w:szCs w:val="16"/>
                <w:lang w:val="en-US"/>
              </w:rPr>
              <w:t xml:space="preserve">    END FOR</w:t>
            </w:r>
          </w:p>
        </w:tc>
      </w:tr>
    </w:tbl>
    <w:p w:rsidR="241709FA" w:rsidP="241709FA" w:rsidRDefault="241709FA" w14:paraId="505D1B48" w14:textId="51AE921F">
      <w:pPr>
        <w:pStyle w:val="Normal"/>
        <w:suppressLineNumbers w:val="0"/>
        <w:bidi w:val="0"/>
        <w:spacing w:before="240" w:beforeAutospacing="off" w:after="120" w:afterAutospacing="off" w:line="360" w:lineRule="auto"/>
        <w:ind w:left="0" w:right="0"/>
        <w:jc w:val="both"/>
      </w:pPr>
    </w:p>
    <w:p xmlns:wp14="http://schemas.microsoft.com/office/word/2010/wordml" w:rsidP="241709FA" w14:paraId="2C013120" wp14:textId="46247A5F">
      <w:pPr>
        <w:pStyle w:val="Heading2"/>
        <w:spacing w:before="240" w:after="120" w:line="360" w:lineRule="auto"/>
        <w:ind w:left="0"/>
        <w:jc w:val="left"/>
      </w:pPr>
      <w:r w:rsidR="241709FA">
        <w:rPr>
          <w:rFonts w:ascii="Calibri" w:hAnsi="Calibri" w:eastAsia="Calibri" w:cs="Calibri"/>
          <w:b/>
          <w:sz w:val="24"/>
        </w:rPr>
        <w:t>2.</w:t>
      </w:r>
      <w:r w:rsidR="5406E63E">
        <w:rPr>
          <w:rFonts w:ascii="Calibri" w:hAnsi="Calibri" w:eastAsia="Calibri" w:cs="Calibri"/>
          <w:b/>
          <w:sz w:val="24"/>
        </w:rPr>
        <w:t>2</w:t>
      </w:r>
      <w:r w:rsidR="241709FA">
        <w:rPr>
          <w:rFonts w:ascii="Calibri" w:hAnsi="Calibri" w:eastAsia="Calibri" w:cs="Calibri"/>
          <w:b/>
          <w:sz w:val="24"/>
        </w:rPr>
        <w:t xml:space="preserve"> Brute Force Clustering</w:t>
      </w:r>
    </w:p>
    <w:p xmlns:wp14="http://schemas.microsoft.com/office/word/2010/wordml" w14:paraId="11C0B029" wp14:textId="77777777">
      <w:pPr>
        <w:spacing w:before="240" w:after="120" w:line="360" w:lineRule="auto"/>
        <w:jc w:val="both"/>
      </w:pPr>
      <w:r w:rsidRPr="50236AEC" w:rsidR="241709FA">
        <w:rPr>
          <w:rFonts w:ascii="Calibri" w:hAnsi="Calibri" w:eastAsia="Calibri" w:cs="Calibri"/>
          <w:b w:val="0"/>
          <w:bCs w:val="0"/>
          <w:sz w:val="24"/>
          <w:szCs w:val="24"/>
        </w:rPr>
        <w:t>The Brute Force strategy is an exhaustive enumeration method. It ensures a global optimum by checking every possible label combination for the points. This algorithm is useful for generating ground-truth results to verify the accuracy of more complex heuristics on small datasets.</w:t>
      </w:r>
    </w:p>
    <w:p w:rsidR="50236AEC" w:rsidP="50236AEC" w:rsidRDefault="50236AEC" w14:paraId="662010F5" w14:textId="6934753A">
      <w:pPr>
        <w:spacing w:before="240" w:after="120" w:line="360" w:lineRule="auto"/>
        <w:jc w:val="both"/>
        <w:rPr>
          <w:rFonts w:ascii="Calibri" w:hAnsi="Calibri" w:eastAsia="Calibri" w:cs="Calibri"/>
          <w:b w:val="0"/>
          <w:bCs w:val="0"/>
          <w:sz w:val="24"/>
          <w:szCs w:val="24"/>
        </w:rPr>
      </w:pPr>
    </w:p>
    <w:tbl>
      <w:tblPr>
        <w:tblStyle w:val="TableGrid"/>
        <w:tblW w:w="0" w:type="auto"/>
        <w:jc w:val="center"/>
        <w:tblLook w:val="06A0" w:firstRow="1" w:lastRow="0" w:firstColumn="1" w:lastColumn="0" w:noHBand="1" w:noVBand="1"/>
      </w:tblPr>
      <w:tblGrid>
        <w:gridCol w:w="8640"/>
      </w:tblGrid>
      <w:tr xmlns:wp14="http://schemas.microsoft.com/office/word/2010/wordml" w:rsidR="241709FA" w:rsidTr="241709FA" w14:paraId="3765151F" wp14:textId="77777777">
        <w:trPr>
          <w:trHeight w:val="300"/>
        </w:trPr>
        <w:tc>
          <w:tcPr>
            <w:tcW w:w="8640" w:type="dxa"/>
            <w:tcMar/>
          </w:tcPr>
          <w:p w:rsidR="663C1293" w:rsidP="241709FA" w:rsidRDefault="663C1293" w14:paraId="33935989" w14:textId="1D73F246">
            <w:pPr>
              <w:pStyle w:val="Normal"/>
              <w:spacing w:before="0" w:after="0" w:line="240" w:lineRule="auto"/>
              <w:rPr>
                <w:rFonts w:ascii="Times New Roman" w:hAnsi="Times New Roman" w:eastAsia="Times New Roman" w:cs="Times New Roman"/>
                <w:noProof w:val="0"/>
                <w:sz w:val="22"/>
                <w:szCs w:val="22"/>
                <w:lang w:val="en-US"/>
              </w:rPr>
            </w:pPr>
            <w:r w:rsidRPr="241709FA" w:rsidR="663C1293">
              <w:rPr>
                <w:rFonts w:ascii="Calibri" w:hAnsi="Calibri" w:eastAsia="Calibri" w:cs="Calibri"/>
                <w:b w:val="0"/>
                <w:bCs w:val="1"/>
                <w:i w:val="0"/>
                <w:iCs w:val="0"/>
                <w:caps w:val="0"/>
                <w:smallCaps w:val="0"/>
                <w:noProof w:val="0"/>
                <w:color w:val="000000" w:themeColor="text1" w:themeTint="FF" w:themeShade="FF"/>
                <w:sz w:val="22"/>
                <w:szCs w:val="22"/>
                <w:lang w:val="en-US"/>
              </w:rPr>
              <w:t>Input: Points, Labels, Centroids</w:t>
            </w:r>
            <w:r>
              <w:rPr>
                <w:rFonts w:ascii="Calibri" w:hAnsi="Calibri" w:eastAsia="Calibri" w:cs="Calibri"/>
                <w:b w:val="0"/>
                <w:sz w:val="22"/>
              </w:rPr>
              <w:br/>
            </w:r>
            <w:r w:rsidRPr="241709FA" w:rsidR="663C1293">
              <w:rPr>
                <w:rFonts w:ascii="Calibri" w:hAnsi="Calibri" w:eastAsia="Calibri" w:cs="Calibri"/>
                <w:b w:val="0"/>
                <w:bCs w:val="1"/>
                <w:i w:val="0"/>
                <w:iCs w:val="0"/>
                <w:caps w:val="0"/>
                <w:smallCaps w:val="0"/>
                <w:noProof w:val="0"/>
                <w:color w:val="000000" w:themeColor="text1" w:themeTint="FF" w:themeShade="FF"/>
                <w:sz w:val="22"/>
                <w:szCs w:val="22"/>
                <w:lang w:val="en-US"/>
              </w:rPr>
              <w:t>Output: SSD Cost</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000000" w:themeColor="text1" w:themeTint="FF" w:themeShade="FF"/>
                <w:sz w:val="22"/>
                <w:szCs w:val="22"/>
                <w:lang w:val="en-US"/>
              </w:rPr>
              <w:t>----------------------------------------</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 </w:t>
            </w:r>
            <w:r w:rsidRPr="241709FA" w:rsidR="663C1293">
              <w:rPr>
                <w:rFonts w:ascii="Calibri" w:hAnsi="Calibri" w:eastAsia="Calibri" w:cs="Calibri"/>
                <w:b w:val="0"/>
                <w:bCs w:val="0"/>
                <w:i w:val="0"/>
                <w:iCs w:val="0"/>
                <w:caps w:val="0"/>
                <w:smallCaps w:val="0"/>
                <w:noProof w:val="0"/>
                <w:color w:val="003366"/>
                <w:sz w:val="22"/>
                <w:szCs w:val="16"/>
                <w:lang w:val="en-US"/>
              </w:rPr>
              <w:t>FUNCTION computeCostBruteForce(Points, labels, centroids, k):</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 </w:t>
            </w:r>
            <w:r w:rsidRPr="241709FA" w:rsidR="663C1293">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cost = 0</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3: </w:t>
            </w:r>
            <w:r w:rsidRPr="241709FA" w:rsidR="663C1293">
              <w:rPr>
                <w:rFonts w:ascii="Calibri" w:hAnsi="Calibri" w:eastAsia="Calibri" w:cs="Calibri"/>
                <w:b w:val="0"/>
                <w:bCs w:val="0"/>
                <w:i w:val="0"/>
                <w:iCs w:val="0"/>
                <w:caps w:val="0"/>
                <w:smallCaps w:val="0"/>
                <w:noProof w:val="0"/>
                <w:color w:val="003366"/>
                <w:sz w:val="22"/>
                <w:szCs w:val="16"/>
                <w:lang w:val="en-US"/>
              </w:rPr>
              <w:t xml:space="preserve">    FOR i = 0 TO Points.size - 1 DO</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4: </w:t>
            </w:r>
            <w:r w:rsidRPr="241709FA" w:rsidR="663C1293">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cluster_idx = labels[i]</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5: </w:t>
            </w:r>
            <w:r w:rsidRPr="241709FA" w:rsidR="663C1293">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cost += calculateDistance(Points[i], centroids[cluster_idx])</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6: </w:t>
            </w:r>
            <w:r w:rsidRPr="241709FA" w:rsidR="663C1293">
              <w:rPr>
                <w:rFonts w:ascii="Calibri" w:hAnsi="Calibri" w:eastAsia="Calibri" w:cs="Calibri"/>
                <w:b w:val="0"/>
                <w:bCs w:val="0"/>
                <w:i w:val="0"/>
                <w:iCs w:val="0"/>
                <w:caps w:val="0"/>
                <w:smallCaps w:val="0"/>
                <w:noProof w:val="0"/>
                <w:color w:val="003366"/>
                <w:sz w:val="22"/>
                <w:szCs w:val="16"/>
                <w:lang w:val="en-US"/>
              </w:rPr>
              <w:t xml:space="preserve">    END FOR</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7: </w:t>
            </w:r>
            <w:r w:rsidRPr="241709FA" w:rsidR="663C1293">
              <w:rPr>
                <w:rFonts w:ascii="Calibri" w:hAnsi="Calibri" w:eastAsia="Calibri" w:cs="Calibri"/>
                <w:b w:val="0"/>
                <w:bCs w:val="0"/>
                <w:i w:val="0"/>
                <w:iCs w:val="0"/>
                <w:caps w:val="0"/>
                <w:smallCaps w:val="0"/>
                <w:noProof w:val="0"/>
                <w:color w:val="003366"/>
                <w:sz w:val="22"/>
                <w:szCs w:val="16"/>
                <w:lang w:val="en-US"/>
              </w:rPr>
              <w:t xml:space="preserve">    RETURN cost</w:t>
            </w:r>
          </w:p>
        </w:tc>
      </w:tr>
    </w:tbl>
    <w:p w:rsidR="241709FA" w:rsidP="241709FA" w:rsidRDefault="241709FA" w14:paraId="0CDB8F54" w14:textId="56E996CF">
      <w:pPr>
        <w:pStyle w:val="Normal"/>
        <w:suppressLineNumbers w:val="0"/>
        <w:bidi w:val="0"/>
        <w:spacing w:before="240" w:beforeAutospacing="off" w:after="120" w:afterAutospacing="off" w:line="360" w:lineRule="auto"/>
        <w:ind w:left="0" w:right="0"/>
        <w:jc w:val="both"/>
      </w:pPr>
    </w:p>
    <w:tbl>
      <w:tblPr>
        <w:tblStyle w:val="TableGrid"/>
        <w:bidiVisual w:val="0"/>
        <w:tblW w:w="0" w:type="auto"/>
        <w:jc w:val="center"/>
        <w:tblLook w:val="06A0" w:firstRow="1" w:lastRow="0" w:firstColumn="1" w:lastColumn="0" w:noHBand="1" w:noVBand="1"/>
      </w:tblPr>
      <w:tblGrid>
        <w:gridCol w:w="8640"/>
      </w:tblGrid>
      <w:tr xmlns:wp14="http://schemas.microsoft.com/office/word/2010/wordml" w:rsidR="241709FA" w:rsidTr="241709FA" w14:paraId="7FBE21CC" wp14:textId="77777777">
        <w:trPr>
          <w:trHeight w:val="300"/>
        </w:trPr>
        <w:tc>
          <w:tcPr>
            <w:tcW w:w="8640" w:type="dxa"/>
            <w:tcMar/>
          </w:tcPr>
          <w:p w:rsidR="663C1293" w:rsidP="241709FA" w:rsidRDefault="663C1293" w14:paraId="3564D25D" w14:textId="658EABE9">
            <w:pPr>
              <w:pStyle w:val="Normal"/>
              <w:bidi w:val="0"/>
              <w:spacing w:before="0" w:after="0" w:line="240" w:lineRule="auto"/>
              <w:rPr>
                <w:rFonts w:ascii="Times New Roman" w:hAnsi="Times New Roman" w:eastAsia="Times New Roman" w:cs="Times New Roman"/>
                <w:noProof w:val="0"/>
                <w:sz w:val="22"/>
                <w:szCs w:val="22"/>
                <w:lang w:val="en-US"/>
              </w:rPr>
            </w:pPr>
            <w:r w:rsidRPr="241709FA" w:rsidR="663C1293">
              <w:rPr>
                <w:rFonts w:ascii="Calibri" w:hAnsi="Calibri" w:eastAsia="Calibri" w:cs="Calibri"/>
                <w:b w:val="0"/>
                <w:bCs w:val="1"/>
                <w:i w:val="0"/>
                <w:iCs w:val="0"/>
                <w:caps w:val="0"/>
                <w:smallCaps w:val="0"/>
                <w:noProof w:val="0"/>
                <w:color w:val="000000" w:themeColor="text1" w:themeTint="FF" w:themeShade="FF"/>
                <w:sz w:val="22"/>
                <w:szCs w:val="22"/>
                <w:lang w:val="en-US"/>
              </w:rPr>
              <w:t>Input: idx, N, K, Points</w:t>
            </w:r>
            <w:r>
              <w:rPr>
                <w:rFonts w:ascii="Calibri" w:hAnsi="Calibri" w:eastAsia="Calibri" w:cs="Calibri"/>
                <w:b w:val="0"/>
                <w:sz w:val="22"/>
              </w:rPr>
              <w:br/>
            </w:r>
            <w:r w:rsidRPr="241709FA" w:rsidR="663C1293">
              <w:rPr>
                <w:rFonts w:ascii="Calibri" w:hAnsi="Calibri" w:eastAsia="Calibri" w:cs="Calibri"/>
                <w:b w:val="0"/>
                <w:bCs w:val="1"/>
                <w:i w:val="0"/>
                <w:iCs w:val="0"/>
                <w:caps w:val="0"/>
                <w:smallCaps w:val="0"/>
                <w:noProof w:val="0"/>
                <w:color w:val="000000" w:themeColor="text1" w:themeTint="FF" w:themeShade="FF"/>
                <w:sz w:val="22"/>
                <w:szCs w:val="22"/>
                <w:lang w:val="en-US"/>
              </w:rPr>
              <w:t>Output: Best Labels</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000000" w:themeColor="text1" w:themeTint="FF" w:themeShade="FF"/>
                <w:sz w:val="22"/>
                <w:szCs w:val="22"/>
                <w:lang w:val="en-US"/>
              </w:rPr>
              <w:t>----------------------------------------</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 </w:t>
            </w:r>
            <w:r w:rsidRPr="241709FA" w:rsidR="663C1293">
              <w:rPr>
                <w:rFonts w:ascii="Calibri" w:hAnsi="Calibri" w:eastAsia="Calibri" w:cs="Calibri"/>
                <w:b w:val="0"/>
                <w:bCs w:val="0"/>
                <w:i w:val="0"/>
                <w:iCs w:val="0"/>
                <w:caps w:val="0"/>
                <w:smallCaps w:val="0"/>
                <w:noProof w:val="0"/>
                <w:color w:val="003366"/>
                <w:sz w:val="22"/>
                <w:szCs w:val="16"/>
                <w:lang w:val="en-US"/>
              </w:rPr>
              <w:t>FUNCTION computeBruteForceLabels(idx, n, k, Points, labels, best_labels, min_cost):</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 </w:t>
            </w:r>
            <w:r w:rsidRPr="241709FA" w:rsidR="663C1293">
              <w:rPr>
                <w:rFonts w:ascii="Calibri" w:hAnsi="Calibri" w:eastAsia="Calibri" w:cs="Calibri"/>
                <w:b w:val="0"/>
                <w:bCs w:val="0"/>
                <w:i w:val="0"/>
                <w:iCs w:val="0"/>
                <w:caps w:val="0"/>
                <w:smallCaps w:val="0"/>
                <w:noProof w:val="0"/>
                <w:color w:val="003366"/>
                <w:sz w:val="22"/>
                <w:szCs w:val="16"/>
                <w:lang w:val="en-US"/>
              </w:rPr>
              <w:t xml:space="preserve">    IF idx == n THEN</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3: </w:t>
            </w:r>
            <w:r w:rsidRPr="241709FA" w:rsidR="663C1293">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centroids = calculateCentroids(Points, labels, k)</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4: </w:t>
            </w:r>
            <w:r w:rsidRPr="241709FA" w:rsidR="663C1293">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current_cost = computeCostBruteForce(Points, labels, centroids, k)</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5: </w:t>
            </w:r>
            <w:r w:rsidRPr="241709FA" w:rsidR="663C1293">
              <w:rPr>
                <w:rFonts w:ascii="Calibri" w:hAnsi="Calibri" w:eastAsia="Calibri" w:cs="Calibri"/>
                <w:b w:val="0"/>
                <w:bCs w:val="0"/>
                <w:i w:val="0"/>
                <w:iCs w:val="0"/>
                <w:caps w:val="0"/>
                <w:smallCaps w:val="0"/>
                <w:noProof w:val="0"/>
                <w:color w:val="003366"/>
                <w:sz w:val="22"/>
                <w:szCs w:val="16"/>
                <w:lang w:val="en-US"/>
              </w:rPr>
              <w:t xml:space="preserve">        IF current_cost &lt; min_cost THEN</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6: </w:t>
            </w:r>
            <w:r w:rsidRPr="241709FA" w:rsidR="663C1293">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min_cost = current_cost</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7: </w:t>
            </w:r>
            <w:r w:rsidRPr="241709FA" w:rsidR="663C1293">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best_labels = labels</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8: </w:t>
            </w:r>
            <w:r w:rsidRPr="241709FA" w:rsidR="663C1293">
              <w:rPr>
                <w:rFonts w:ascii="Calibri" w:hAnsi="Calibri" w:eastAsia="Calibri" w:cs="Calibri"/>
                <w:b w:val="0"/>
                <w:bCs w:val="0"/>
                <w:i w:val="0"/>
                <w:iCs w:val="0"/>
                <w:caps w:val="0"/>
                <w:smallCaps w:val="0"/>
                <w:noProof w:val="0"/>
                <w:color w:val="003366"/>
                <w:sz w:val="22"/>
                <w:szCs w:val="16"/>
                <w:lang w:val="en-US"/>
              </w:rPr>
              <w:t xml:space="preserve">        END IF</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9: </w:t>
            </w:r>
            <w:r w:rsidRPr="241709FA" w:rsidR="663C1293">
              <w:rPr>
                <w:rFonts w:ascii="Calibri" w:hAnsi="Calibri" w:eastAsia="Calibri" w:cs="Calibri"/>
                <w:b w:val="0"/>
                <w:bCs w:val="0"/>
                <w:i w:val="0"/>
                <w:iCs w:val="0"/>
                <w:caps w:val="0"/>
                <w:smallCaps w:val="0"/>
                <w:noProof w:val="0"/>
                <w:color w:val="003366"/>
                <w:sz w:val="22"/>
                <w:szCs w:val="16"/>
                <w:lang w:val="en-US"/>
              </w:rPr>
              <w:t xml:space="preserve">        RETURN</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10: </w:t>
            </w:r>
            <w:r w:rsidRPr="241709FA" w:rsidR="663C1293">
              <w:rPr>
                <w:rFonts w:ascii="Calibri" w:hAnsi="Calibri" w:eastAsia="Calibri" w:cs="Calibri"/>
                <w:b w:val="0"/>
                <w:bCs w:val="0"/>
                <w:i w:val="0"/>
                <w:iCs w:val="0"/>
                <w:caps w:val="0"/>
                <w:smallCaps w:val="0"/>
                <w:noProof w:val="0"/>
                <w:color w:val="003366"/>
                <w:sz w:val="22"/>
                <w:szCs w:val="16"/>
                <w:lang w:val="en-US"/>
              </w:rPr>
              <w:t xml:space="preserve">    END IF</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11: </w:t>
            </w:r>
            <w:r w:rsidRPr="241709FA" w:rsidR="663C1293">
              <w:rPr>
                <w:rFonts w:ascii="Calibri" w:hAnsi="Calibri" w:eastAsia="Calibri" w:cs="Calibri"/>
                <w:b w:val="0"/>
                <w:bCs w:val="0"/>
                <w:i w:val="0"/>
                <w:iCs w:val="0"/>
                <w:caps w:val="0"/>
                <w:smallCaps w:val="0"/>
                <w:noProof w:val="0"/>
                <w:color w:val="003366"/>
                <w:sz w:val="22"/>
                <w:szCs w:val="16"/>
                <w:lang w:val="en-US"/>
              </w:rPr>
              <w:t xml:space="preserve">    FOR i = 0 TO k-1 DO</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12: </w:t>
            </w:r>
            <w:r w:rsidRPr="241709FA" w:rsidR="663C1293">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labels[idx] = i</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13: </w:t>
            </w:r>
            <w:r w:rsidRPr="241709FA" w:rsidR="663C1293">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computeBruteForceLabels(idx + 1, n, k, Points, labels, best_labels, min_cost)</w:t>
            </w:r>
            <w:r>
              <w:rPr>
                <w:rFonts w:ascii="Calibri" w:hAnsi="Calibri" w:eastAsia="Calibri" w:cs="Calibri"/>
                <w:b w:val="0"/>
                <w:sz w:val="22"/>
              </w:rPr>
              <w:br/>
            </w:r>
            <w:r w:rsidRPr="241709FA" w:rsidR="663C1293">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14: </w:t>
            </w:r>
            <w:r w:rsidRPr="241709FA" w:rsidR="663C1293">
              <w:rPr>
                <w:rFonts w:ascii="Calibri" w:hAnsi="Calibri" w:eastAsia="Calibri" w:cs="Calibri"/>
                <w:b w:val="0"/>
                <w:bCs w:val="0"/>
                <w:i w:val="0"/>
                <w:iCs w:val="0"/>
                <w:caps w:val="0"/>
                <w:smallCaps w:val="0"/>
                <w:noProof w:val="0"/>
                <w:color w:val="003366"/>
                <w:sz w:val="22"/>
                <w:szCs w:val="16"/>
                <w:lang w:val="en-US"/>
              </w:rPr>
              <w:t xml:space="preserve">    END FOR</w:t>
            </w:r>
          </w:p>
        </w:tc>
      </w:tr>
    </w:tbl>
    <w:p w:rsidR="241709FA" w:rsidP="241709FA" w:rsidRDefault="241709FA" w14:paraId="627AEDE4" w14:textId="05132A59">
      <w:pPr>
        <w:pStyle w:val="Normal"/>
        <w:suppressLineNumbers w:val="0"/>
        <w:bidi w:val="0"/>
        <w:spacing w:before="240" w:beforeAutospacing="off" w:after="120" w:afterAutospacing="off" w:line="360" w:lineRule="auto"/>
        <w:ind w:left="0" w:right="0"/>
        <w:jc w:val="both"/>
      </w:pPr>
    </w:p>
    <w:tbl>
      <w:tblPr>
        <w:tblStyle w:val="TableGrid"/>
        <w:tblW w:w="0" w:type="auto"/>
        <w:jc w:val="center"/>
        <w:tblLook w:val="04A0" w:firstRow="1" w:lastRow="0" w:firstColumn="1" w:lastColumn="0" w:noHBand="0" w:noVBand="1"/>
      </w:tblPr>
      <w:tblGrid>
        <w:gridCol w:w="4320"/>
        <w:gridCol w:w="4320"/>
      </w:tblGrid>
      <w:tr xmlns:wp14="http://schemas.microsoft.com/office/word/2010/wordml" w14:paraId="3EF1F04C" wp14:textId="77777777">
        <w:tc>
          <w:tcPr>
            <w:tcW w:w="4320" w:type="dxa"/>
          </w:tcPr>
          <w:p w14:paraId="03DECD36" wp14:textId="77777777">
            <w:pPr>
              <w:spacing w:before="0" w:after="0" w:line="240" w:lineRule="auto"/>
            </w:pPr>
            <w:r>
              <w:rPr>
                <w:rFonts w:ascii="Calibri" w:hAnsi="Calibri" w:eastAsia="Calibri" w:cs="Calibri"/>
                <w:b w:val="0"/>
                <w:sz w:val="22"/>
              </w:rPr>
              <w:t>Metric</w:t>
            </w:r>
          </w:p>
        </w:tc>
        <w:tc>
          <w:tcPr>
            <w:tcW w:w="4320" w:type="dxa"/>
          </w:tcPr>
          <w:p w14:paraId="6D3D45CB" wp14:textId="77777777">
            <w:pPr>
              <w:spacing w:before="0" w:after="0" w:line="240" w:lineRule="auto"/>
            </w:pPr>
            <w:r>
              <w:rPr>
                <w:rFonts w:ascii="Calibri" w:hAnsi="Calibri" w:eastAsia="Calibri" w:cs="Calibri"/>
                <w:b w:val="0"/>
                <w:sz w:val="22"/>
              </w:rPr>
              <w:t>Value</w:t>
            </w:r>
          </w:p>
        </w:tc>
      </w:tr>
      <w:tr xmlns:wp14="http://schemas.microsoft.com/office/word/2010/wordml" w14:paraId="5986E296" wp14:textId="77777777">
        <w:tc>
          <w:tcPr>
            <w:tcW w:w="4320" w:type="dxa"/>
          </w:tcPr>
          <w:p w14:paraId="6AE100DC" wp14:textId="77777777">
            <w:pPr>
              <w:spacing w:before="0" w:after="0" w:line="240" w:lineRule="auto"/>
            </w:pPr>
            <w:r>
              <w:rPr>
                <w:rFonts w:ascii="Calibri" w:hAnsi="Calibri" w:eastAsia="Calibri" w:cs="Calibri"/>
                <w:b w:val="0"/>
                <w:sz w:val="22"/>
              </w:rPr>
              <w:t>Time Complexity</w:t>
            </w:r>
          </w:p>
        </w:tc>
        <w:tc>
          <w:tcPr>
            <w:tcW w:w="4320" w:type="dxa"/>
          </w:tcPr>
          <w:p w14:paraId="0D9ACE5C" wp14:textId="77777777">
            <w:pPr>
              <w:spacing w:before="0" w:after="0" w:line="240" w:lineRule="auto"/>
            </w:pPr>
            <w:r>
              <w:rPr>
                <w:rFonts w:ascii="Calibri" w:hAnsi="Calibri" w:eastAsia="Calibri" w:cs="Calibri"/>
                <w:b w:val="0"/>
                <w:sz w:val="22"/>
              </w:rPr>
              <w:t>O(K^N * N)</w:t>
            </w:r>
          </w:p>
        </w:tc>
      </w:tr>
      <w:tr xmlns:wp14="http://schemas.microsoft.com/office/word/2010/wordml" w14:paraId="20DA032F" wp14:textId="77777777">
        <w:tc>
          <w:tcPr>
            <w:tcW w:w="4320" w:type="dxa"/>
          </w:tcPr>
          <w:p w14:paraId="287D2E2F" wp14:textId="77777777">
            <w:pPr>
              <w:spacing w:before="0" w:after="0" w:line="240" w:lineRule="auto"/>
            </w:pPr>
            <w:r>
              <w:rPr>
                <w:rFonts w:ascii="Calibri" w:hAnsi="Calibri" w:eastAsia="Calibri" w:cs="Calibri"/>
                <w:b w:val="0"/>
                <w:sz w:val="22"/>
              </w:rPr>
              <w:t>Space Complexity</w:t>
            </w:r>
          </w:p>
        </w:tc>
        <w:tc>
          <w:tcPr>
            <w:tcW w:w="4320" w:type="dxa"/>
          </w:tcPr>
          <w:p w14:paraId="07F274C4" wp14:textId="77777777">
            <w:pPr>
              <w:spacing w:before="0" w:after="0" w:line="240" w:lineRule="auto"/>
            </w:pPr>
            <w:r>
              <w:rPr>
                <w:rFonts w:ascii="Calibri" w:hAnsi="Calibri" w:eastAsia="Calibri" w:cs="Calibri"/>
                <w:b w:val="0"/>
                <w:sz w:val="22"/>
              </w:rPr>
              <w:t>O(N)</w:t>
            </w:r>
          </w:p>
        </w:tc>
      </w:tr>
      <w:tr xmlns:wp14="http://schemas.microsoft.com/office/word/2010/wordml" w14:paraId="7F9FAE61" wp14:textId="77777777">
        <w:tc>
          <w:tcPr>
            <w:tcW w:w="4320" w:type="dxa"/>
          </w:tcPr>
          <w:p w14:paraId="274EF5EA" wp14:textId="77777777">
            <w:pPr>
              <w:spacing w:before="0" w:after="0" w:line="240" w:lineRule="auto"/>
            </w:pPr>
            <w:r>
              <w:rPr>
                <w:rFonts w:ascii="Calibri" w:hAnsi="Calibri" w:eastAsia="Calibri" w:cs="Calibri"/>
                <w:b w:val="0"/>
                <w:sz w:val="22"/>
              </w:rPr>
              <w:t>Optimality</w:t>
            </w:r>
          </w:p>
        </w:tc>
        <w:tc>
          <w:tcPr>
            <w:tcW w:w="4320" w:type="dxa"/>
          </w:tcPr>
          <w:p w14:paraId="77FC1714" wp14:textId="77777777">
            <w:pPr>
              <w:spacing w:before="0" w:after="0" w:line="240" w:lineRule="auto"/>
            </w:pPr>
            <w:r>
              <w:rPr>
                <w:rFonts w:ascii="Calibri" w:hAnsi="Calibri" w:eastAsia="Calibri" w:cs="Calibri"/>
                <w:b w:val="0"/>
                <w:sz w:val="22"/>
              </w:rPr>
              <w:t>Global Optimum</w:t>
            </w:r>
          </w:p>
        </w:tc>
      </w:tr>
    </w:tbl>
    <w:p xmlns:wp14="http://schemas.microsoft.com/office/word/2010/wordml" w14:paraId="7288A4D7" wp14:textId="090F4D56">
      <w:pPr>
        <w:pStyle w:val="Heading2"/>
        <w:spacing w:before="240" w:after="120" w:line="360" w:lineRule="auto"/>
        <w:jc w:val="left"/>
      </w:pPr>
      <w:r w:rsidR="241709FA">
        <w:rPr>
          <w:rFonts w:ascii="Calibri" w:hAnsi="Calibri" w:eastAsia="Calibri" w:cs="Calibri"/>
          <w:b/>
          <w:sz w:val="24"/>
        </w:rPr>
        <w:t>2.</w:t>
      </w:r>
      <w:r w:rsidR="7E08E800">
        <w:rPr>
          <w:rFonts w:ascii="Calibri" w:hAnsi="Calibri" w:eastAsia="Calibri" w:cs="Calibri"/>
          <w:b/>
          <w:sz w:val="24"/>
        </w:rPr>
        <w:t>3</w:t>
      </w:r>
      <w:r w:rsidR="241709FA">
        <w:rPr>
          <w:rFonts w:ascii="Calibri" w:hAnsi="Calibri" w:eastAsia="Calibri" w:cs="Calibri"/>
          <w:b/>
          <w:sz w:val="24"/>
        </w:rPr>
        <w:t xml:space="preserve"> Iterative Improvement (K-Means++)</w:t>
      </w:r>
    </w:p>
    <w:p w:rsidR="241709FA" w:rsidRDefault="241709FA" w14:paraId="16BF0183" w14:textId="0054566C">
      <w:pPr>
        <w:spacing w:before="240" w:after="120" w:line="360" w:lineRule="auto"/>
        <w:jc w:val="both"/>
      </w:pPr>
      <w:r w:rsidR="241709FA">
        <w:rPr>
          <w:rFonts w:ascii="Calibri" w:hAnsi="Calibri" w:eastAsia="Calibri" w:cs="Calibri"/>
          <w:b w:val="0"/>
          <w:sz w:val="24"/>
        </w:rPr>
        <w:t xml:space="preserve">Our implementation of Iterative Improvement </w:t>
      </w:r>
      <w:r w:rsidR="241709FA">
        <w:rPr>
          <w:rFonts w:ascii="Calibri" w:hAnsi="Calibri" w:eastAsia="Calibri" w:cs="Calibri"/>
          <w:b w:val="0"/>
          <w:sz w:val="24"/>
        </w:rPr>
        <w:t>utilizes</w:t>
      </w:r>
      <w:r w:rsidR="241709FA">
        <w:rPr>
          <w:rFonts w:ascii="Calibri" w:hAnsi="Calibri" w:eastAsia="Calibri" w:cs="Calibri"/>
          <w:b w:val="0"/>
          <w:sz w:val="24"/>
        </w:rPr>
        <w:t xml:space="preserve"> the K-Means++ initialization algorithm. Traditional K-Means </w:t>
      </w:r>
      <w:r w:rsidR="241709FA">
        <w:rPr>
          <w:rFonts w:ascii="Calibri" w:hAnsi="Calibri" w:eastAsia="Calibri" w:cs="Calibri"/>
          <w:b w:val="0"/>
          <w:sz w:val="24"/>
        </w:rPr>
        <w:t>is</w:t>
      </w:r>
      <w:r w:rsidR="241709FA">
        <w:rPr>
          <w:rFonts w:ascii="Calibri" w:hAnsi="Calibri" w:eastAsia="Calibri" w:cs="Calibri"/>
          <w:b w:val="0"/>
          <w:sz w:val="24"/>
        </w:rPr>
        <w:t xml:space="preserve"> </w:t>
      </w:r>
      <w:r w:rsidR="241709FA">
        <w:rPr>
          <w:rFonts w:ascii="Calibri" w:hAnsi="Calibri" w:eastAsia="Calibri" w:cs="Calibri"/>
          <w:b w:val="0"/>
          <w:sz w:val="24"/>
        </w:rPr>
        <w:t>highly sensitive</w:t>
      </w:r>
      <w:r w:rsidR="241709FA">
        <w:rPr>
          <w:rFonts w:ascii="Calibri" w:hAnsi="Calibri" w:eastAsia="Calibri" w:cs="Calibri"/>
          <w:b w:val="0"/>
          <w:sz w:val="24"/>
        </w:rPr>
        <w:t xml:space="preserve"> to the </w:t>
      </w:r>
      <w:r w:rsidR="241709FA">
        <w:rPr>
          <w:rFonts w:ascii="Calibri" w:hAnsi="Calibri" w:eastAsia="Calibri" w:cs="Calibri"/>
          <w:b w:val="0"/>
          <w:sz w:val="24"/>
        </w:rPr>
        <w:t>initial</w:t>
      </w:r>
      <w:r w:rsidR="241709FA">
        <w:rPr>
          <w:rFonts w:ascii="Calibri" w:hAnsi="Calibri" w:eastAsia="Calibri" w:cs="Calibri"/>
          <w:b w:val="0"/>
          <w:sz w:val="24"/>
        </w:rPr>
        <w:t xml:space="preserve"> placement of centroids, often falling into poor local minima. K-Means++ addresses this by selecting the first centroid at random and picking </w:t>
      </w:r>
      <w:r w:rsidR="241709FA">
        <w:rPr>
          <w:rFonts w:ascii="Calibri" w:hAnsi="Calibri" w:eastAsia="Calibri" w:cs="Calibri"/>
          <w:b w:val="0"/>
          <w:sz w:val="24"/>
        </w:rPr>
        <w:t>subsequent</w:t>
      </w:r>
      <w:r w:rsidR="241709FA">
        <w:rPr>
          <w:rFonts w:ascii="Calibri" w:hAnsi="Calibri" w:eastAsia="Calibri" w:cs="Calibri"/>
          <w:b w:val="0"/>
          <w:sz w:val="24"/>
        </w:rPr>
        <w:t xml:space="preserve"> centroids with a probability proportional to their squared distance from the existing centroids. This ensures a well-distributed </w:t>
      </w:r>
      <w:r w:rsidR="241709FA">
        <w:rPr>
          <w:rFonts w:ascii="Calibri" w:hAnsi="Calibri" w:eastAsia="Calibri" w:cs="Calibri"/>
          <w:b w:val="0"/>
          <w:sz w:val="24"/>
        </w:rPr>
        <w:t>initial</w:t>
      </w:r>
      <w:r w:rsidR="241709FA">
        <w:rPr>
          <w:rFonts w:ascii="Calibri" w:hAnsi="Calibri" w:eastAsia="Calibri" w:cs="Calibri"/>
          <w:b w:val="0"/>
          <w:sz w:val="24"/>
        </w:rPr>
        <w:t xml:space="preserve"> state.</w:t>
      </w:r>
    </w:p>
    <w:tbl>
      <w:tblPr>
        <w:tblStyle w:val="TableGrid"/>
        <w:tblW w:w="0" w:type="auto"/>
        <w:jc w:val="center"/>
        <w:tblLook w:val="06A0" w:firstRow="1" w:lastRow="0" w:firstColumn="1" w:lastColumn="0" w:noHBand="1" w:noVBand="1"/>
      </w:tblPr>
      <w:tblGrid>
        <w:gridCol w:w="8640"/>
      </w:tblGrid>
      <w:tr xmlns:wp14="http://schemas.microsoft.com/office/word/2010/wordml" w:rsidR="241709FA" w:rsidTr="241709FA" w14:paraId="6361DC61" wp14:textId="77777777">
        <w:trPr>
          <w:trHeight w:val="300"/>
        </w:trPr>
        <w:tc>
          <w:tcPr>
            <w:tcW w:w="8640" w:type="dxa"/>
            <w:tcMar/>
          </w:tcPr>
          <w:p w:rsidR="26434F5D" w:rsidP="241709FA" w:rsidRDefault="26434F5D" w14:paraId="5DB630A2" w14:textId="25368A0D">
            <w:pPr>
              <w:pStyle w:val="Normal"/>
              <w:spacing w:before="0" w:after="0" w:line="240" w:lineRule="auto"/>
              <w:rPr>
                <w:rFonts w:ascii="Times New Roman" w:hAnsi="Times New Roman" w:eastAsia="Times New Roman" w:cs="Times New Roman"/>
                <w:noProof w:val="0"/>
                <w:sz w:val="22"/>
                <w:szCs w:val="22"/>
                <w:lang w:val="en-US"/>
              </w:rPr>
            </w:pPr>
            <w:r w:rsidRPr="241709FA" w:rsidR="26434F5D">
              <w:rPr>
                <w:rFonts w:ascii="Calibri" w:hAnsi="Calibri" w:eastAsia="Calibri" w:cs="Calibri"/>
                <w:b w:val="0"/>
                <w:bCs w:val="1"/>
                <w:i w:val="0"/>
                <w:iCs w:val="0"/>
                <w:caps w:val="0"/>
                <w:smallCaps w:val="0"/>
                <w:noProof w:val="0"/>
                <w:color w:val="000000" w:themeColor="text1" w:themeTint="FF" w:themeShade="FF"/>
                <w:sz w:val="22"/>
                <w:szCs w:val="22"/>
                <w:lang w:val="en-US"/>
              </w:rPr>
              <w:t>Input: Points, K</w:t>
            </w:r>
            <w:r>
              <w:rPr>
                <w:rFonts w:ascii="Calibri" w:hAnsi="Calibri" w:eastAsia="Calibri" w:cs="Calibri"/>
                <w:b w:val="0"/>
                <w:sz w:val="22"/>
              </w:rPr>
              <w:br/>
            </w:r>
            <w:r w:rsidRPr="241709FA" w:rsidR="26434F5D">
              <w:rPr>
                <w:rFonts w:ascii="Calibri" w:hAnsi="Calibri" w:eastAsia="Calibri" w:cs="Calibri"/>
                <w:b w:val="0"/>
                <w:bCs w:val="1"/>
                <w:i w:val="0"/>
                <w:iCs w:val="0"/>
                <w:caps w:val="0"/>
                <w:smallCaps w:val="0"/>
                <w:noProof w:val="0"/>
                <w:color w:val="000000" w:themeColor="text1" w:themeTint="FF" w:themeShade="FF"/>
                <w:sz w:val="22"/>
                <w:szCs w:val="22"/>
                <w:lang w:val="en-US"/>
              </w:rPr>
              <w:t>Output: ClusterResult</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000000" w:themeColor="text1" w:themeTint="FF" w:themeShade="FF"/>
                <w:sz w:val="22"/>
                <w:szCs w:val="22"/>
                <w:lang w:val="en-US"/>
              </w:rPr>
              <w:t>----------------------------------------</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 </w:t>
            </w:r>
            <w:r w:rsidRPr="241709FA" w:rsidR="26434F5D">
              <w:rPr>
                <w:rFonts w:ascii="Calibri" w:hAnsi="Calibri" w:eastAsia="Calibri" w:cs="Calibri"/>
                <w:b w:val="0"/>
                <w:bCs w:val="0"/>
                <w:i w:val="0"/>
                <w:iCs w:val="0"/>
                <w:caps w:val="0"/>
                <w:smallCaps w:val="0"/>
                <w:noProof w:val="0"/>
                <w:color w:val="003366"/>
                <w:sz w:val="22"/>
                <w:szCs w:val="16"/>
                <w:lang w:val="en-US"/>
              </w:rPr>
              <w:t>FUNCTION run(Points, k):</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 </w:t>
            </w:r>
            <w:r w:rsidRPr="241709FA" w:rsidR="26434F5D">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centers[0] = random point from Points</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3: </w:t>
            </w:r>
            <w:r w:rsidRPr="241709FA" w:rsidR="26434F5D">
              <w:rPr>
                <w:rFonts w:ascii="Calibri" w:hAnsi="Calibri" w:eastAsia="Calibri" w:cs="Calibri"/>
                <w:b w:val="0"/>
                <w:bCs w:val="0"/>
                <w:i w:val="0"/>
                <w:iCs w:val="0"/>
                <w:caps w:val="0"/>
                <w:smallCaps w:val="0"/>
                <w:noProof w:val="0"/>
                <w:color w:val="003366"/>
                <w:sz w:val="22"/>
                <w:szCs w:val="16"/>
                <w:lang w:val="en-US"/>
              </w:rPr>
              <w:t xml:space="preserve">    WHILE centers.size &lt; k DO</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4: </w:t>
            </w:r>
            <w:r w:rsidRPr="241709FA" w:rsidR="26434F5D">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sum = 0</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5: </w:t>
            </w:r>
            <w:r w:rsidRPr="241709FA" w:rsidR="26434F5D">
              <w:rPr>
                <w:rFonts w:ascii="Calibri" w:hAnsi="Calibri" w:eastAsia="Calibri" w:cs="Calibri"/>
                <w:b w:val="0"/>
                <w:bCs w:val="0"/>
                <w:i w:val="0"/>
                <w:iCs w:val="0"/>
                <w:caps w:val="0"/>
                <w:smallCaps w:val="0"/>
                <w:noProof w:val="0"/>
                <w:color w:val="003366"/>
                <w:sz w:val="22"/>
                <w:szCs w:val="16"/>
                <w:lang w:val="en-US"/>
              </w:rPr>
              <w:t xml:space="preserve">        FOR EACH point j DO</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6: </w:t>
            </w:r>
            <w:r w:rsidRPr="241709FA" w:rsidR="26434F5D">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minDist = distance to nearest existing center</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7: </w:t>
            </w:r>
            <w:r w:rsidRPr="241709FA" w:rsidR="26434F5D">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sum += minDist^2</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8: </w:t>
            </w:r>
            <w:r w:rsidRPr="241709FA" w:rsidR="26434F5D">
              <w:rPr>
                <w:rFonts w:ascii="Calibri" w:hAnsi="Calibri" w:eastAsia="Calibri" w:cs="Calibri"/>
                <w:b w:val="0"/>
                <w:bCs w:val="0"/>
                <w:i w:val="0"/>
                <w:iCs w:val="0"/>
                <w:caps w:val="0"/>
                <w:smallCaps w:val="0"/>
                <w:noProof w:val="0"/>
                <w:color w:val="003366"/>
                <w:sz w:val="22"/>
                <w:szCs w:val="16"/>
                <w:lang w:val="en-US"/>
              </w:rPr>
              <w:t xml:space="preserve">        END FOR</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9: </w:t>
            </w:r>
            <w:r w:rsidRPr="241709FA" w:rsidR="26434F5D">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threshold = random(0, sum)</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10: </w:t>
            </w:r>
            <w:r w:rsidRPr="241709FA" w:rsidR="26434F5D">
              <w:rPr>
                <w:rFonts w:ascii="Calibri" w:hAnsi="Calibri" w:eastAsia="Calibri" w:cs="Calibri"/>
                <w:b w:val="0"/>
                <w:bCs w:val="0"/>
                <w:i w:val="0"/>
                <w:iCs w:val="0"/>
                <w:caps w:val="0"/>
                <w:smallCaps w:val="0"/>
                <w:noProof w:val="0"/>
                <w:color w:val="003366"/>
                <w:sz w:val="22"/>
                <w:szCs w:val="16"/>
                <w:lang w:val="en-US"/>
              </w:rPr>
              <w:t xml:space="preserve">        FOR EACH point j DO</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11: </w:t>
            </w:r>
            <w:r w:rsidRPr="241709FA" w:rsidR="26434F5D">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cumulative += minDist^2</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12: </w:t>
            </w:r>
            <w:r w:rsidRPr="241709FA" w:rsidR="26434F5D">
              <w:rPr>
                <w:rFonts w:ascii="Calibri" w:hAnsi="Calibri" w:eastAsia="Calibri" w:cs="Calibri"/>
                <w:b w:val="0"/>
                <w:bCs w:val="0"/>
                <w:i w:val="0"/>
                <w:iCs w:val="0"/>
                <w:caps w:val="0"/>
                <w:smallCaps w:val="0"/>
                <w:noProof w:val="0"/>
                <w:color w:val="003366"/>
                <w:sz w:val="22"/>
                <w:szCs w:val="16"/>
                <w:lang w:val="en-US"/>
              </w:rPr>
              <w:t xml:space="preserve">            IF cumulative &gt;= threshold THEN</w:t>
            </w:r>
          </w:p>
          <w:p w:rsidR="26434F5D" w:rsidP="241709FA" w:rsidRDefault="26434F5D" w14:paraId="2B244FAB" w14:textId="6148C575">
            <w:pPr>
              <w:pStyle w:val="Normal"/>
              <w:spacing w:before="0" w:after="0" w:line="240" w:lineRule="auto"/>
              <w:rPr>
                <w:rFonts w:ascii="Consolas" w:hAnsi="Consolas" w:eastAsia="Consolas" w:cs="Consolas"/>
                <w:noProof w:val="0"/>
                <w:sz w:val="16"/>
                <w:szCs w:val="16"/>
                <w:lang w:val="en-US"/>
              </w:rPr>
            </w:pP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13: </w:t>
            </w:r>
            <w:r w:rsidRPr="241709FA" w:rsidR="26434F5D">
              <w:rPr>
                <w:rFonts w:ascii="Calibri" w:hAnsi="Calibri" w:eastAsia="Calibri" w:cs="Calibri"/>
                <w:b w:val="0"/>
                <w:bCs w:val="0"/>
                <w:i w:val="0"/>
                <w:iCs w:val="0"/>
                <w:caps w:val="0"/>
                <w:smallCaps w:val="0"/>
                <w:noProof w:val="0"/>
                <w:color w:val="003366"/>
                <w:sz w:val="22"/>
                <w:szCs w:val="16"/>
                <w:lang w:val="en-US"/>
              </w:rPr>
              <w:t xml:space="preserve">                centers.add(Points[j]); BREAK</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14: </w:t>
            </w:r>
            <w:r w:rsidRPr="241709FA" w:rsidR="26434F5D">
              <w:rPr>
                <w:rFonts w:ascii="Calibri" w:hAnsi="Calibri" w:eastAsia="Calibri" w:cs="Calibri"/>
                <w:b w:val="0"/>
                <w:bCs w:val="0"/>
                <w:i w:val="0"/>
                <w:iCs w:val="0"/>
                <w:caps w:val="0"/>
                <w:smallCaps w:val="0"/>
                <w:noProof w:val="0"/>
                <w:color w:val="003366"/>
                <w:sz w:val="22"/>
                <w:szCs w:val="16"/>
                <w:lang w:val="en-US"/>
              </w:rPr>
              <w:t xml:space="preserve">            END IF</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15: </w:t>
            </w:r>
            <w:r w:rsidRPr="241709FA" w:rsidR="26434F5D">
              <w:rPr>
                <w:rFonts w:ascii="Calibri" w:hAnsi="Calibri" w:eastAsia="Calibri" w:cs="Calibri"/>
                <w:b w:val="0"/>
                <w:bCs w:val="0"/>
                <w:i w:val="0"/>
                <w:iCs w:val="0"/>
                <w:caps w:val="0"/>
                <w:smallCaps w:val="0"/>
                <w:noProof w:val="0"/>
                <w:color w:val="003366"/>
                <w:sz w:val="22"/>
                <w:szCs w:val="16"/>
                <w:lang w:val="en-US"/>
              </w:rPr>
              <w:t xml:space="preserve">        END FOR</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16: </w:t>
            </w:r>
            <w:r w:rsidRPr="241709FA" w:rsidR="26434F5D">
              <w:rPr>
                <w:rFonts w:ascii="Calibri" w:hAnsi="Calibri" w:eastAsia="Calibri" w:cs="Calibri"/>
                <w:b w:val="0"/>
                <w:bCs w:val="0"/>
                <w:i w:val="0"/>
                <w:iCs w:val="0"/>
                <w:caps w:val="0"/>
                <w:smallCaps w:val="0"/>
                <w:noProof w:val="0"/>
                <w:color w:val="003366"/>
                <w:sz w:val="22"/>
                <w:szCs w:val="16"/>
                <w:lang w:val="en-US"/>
              </w:rPr>
              <w:t xml:space="preserve">    END WHILE</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17: </w:t>
            </w:r>
            <w:r w:rsidRPr="241709FA" w:rsidR="26434F5D">
              <w:rPr>
                <w:rFonts w:ascii="Calibri" w:hAnsi="Calibri" w:eastAsia="Calibri" w:cs="Calibri"/>
                <w:b w:val="0"/>
                <w:bCs w:val="0"/>
                <w:i w:val="0"/>
                <w:iCs w:val="0"/>
                <w:caps w:val="0"/>
                <w:smallCaps w:val="0"/>
                <w:noProof w:val="0"/>
                <w:color w:val="003366"/>
                <w:sz w:val="22"/>
                <w:szCs w:val="16"/>
                <w:lang w:val="en-US"/>
              </w:rPr>
              <w:t xml:space="preserve">    DO</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18: </w:t>
            </w:r>
            <w:r w:rsidRPr="241709FA" w:rsidR="26434F5D">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finished = TRUE</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19: </w:t>
            </w:r>
            <w:r w:rsidRPr="241709FA" w:rsidR="26434F5D">
              <w:rPr>
                <w:rFonts w:ascii="Calibri" w:hAnsi="Calibri" w:eastAsia="Calibri" w:cs="Calibri"/>
                <w:b w:val="0"/>
                <w:bCs w:val="0"/>
                <w:i w:val="0"/>
                <w:iCs w:val="0"/>
                <w:caps w:val="0"/>
                <w:smallCaps w:val="0"/>
                <w:noProof w:val="0"/>
                <w:color w:val="003366"/>
                <w:sz w:val="22"/>
                <w:szCs w:val="16"/>
                <w:lang w:val="en-US"/>
              </w:rPr>
              <w:t xml:space="preserve">        FOR EACH point i DO</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20: </w:t>
            </w:r>
            <w:r w:rsidRPr="241709FA" w:rsidR="26434F5D">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best_id = index of closest center</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21: </w:t>
            </w:r>
            <w:r w:rsidRPr="241709FA" w:rsidR="26434F5D">
              <w:rPr>
                <w:rFonts w:ascii="Calibri" w:hAnsi="Calibri" w:eastAsia="Calibri" w:cs="Calibri"/>
                <w:b w:val="0"/>
                <w:bCs w:val="0"/>
                <w:i w:val="0"/>
                <w:iCs w:val="0"/>
                <w:caps w:val="0"/>
                <w:smallCaps w:val="0"/>
                <w:noProof w:val="0"/>
                <w:color w:val="003366"/>
                <w:sz w:val="22"/>
                <w:szCs w:val="16"/>
                <w:lang w:val="en-US"/>
              </w:rPr>
              <w:t xml:space="preserve">            IF labels[i] != best_id THEN</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22: </w:t>
            </w:r>
            <w:r w:rsidRPr="241709FA" w:rsidR="26434F5D">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labels[i] = best_id; finished = FALSE</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23: </w:t>
            </w:r>
            <w:r w:rsidRPr="241709FA" w:rsidR="26434F5D">
              <w:rPr>
                <w:rFonts w:ascii="Calibri" w:hAnsi="Calibri" w:eastAsia="Calibri" w:cs="Calibri"/>
                <w:b w:val="0"/>
                <w:bCs w:val="0"/>
                <w:i w:val="0"/>
                <w:iCs w:val="0"/>
                <w:caps w:val="0"/>
                <w:smallCaps w:val="0"/>
                <w:noProof w:val="0"/>
                <w:color w:val="003366"/>
                <w:sz w:val="22"/>
                <w:szCs w:val="16"/>
                <w:lang w:val="en-US"/>
              </w:rPr>
              <w:t xml:space="preserve">            END IF</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24: </w:t>
            </w:r>
            <w:r w:rsidRPr="241709FA" w:rsidR="26434F5D">
              <w:rPr>
                <w:rFonts w:ascii="Calibri" w:hAnsi="Calibri" w:eastAsia="Calibri" w:cs="Calibri"/>
                <w:b w:val="0"/>
                <w:bCs w:val="0"/>
                <w:i w:val="0"/>
                <w:iCs w:val="0"/>
                <w:caps w:val="0"/>
                <w:smallCaps w:val="0"/>
                <w:noProof w:val="0"/>
                <w:color w:val="003366"/>
                <w:sz w:val="22"/>
                <w:szCs w:val="16"/>
                <w:lang w:val="en-US"/>
              </w:rPr>
              <w:t xml:space="preserve">        END FOR</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25: </w:t>
            </w:r>
            <w:r w:rsidRPr="241709FA" w:rsidR="26434F5D">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calculateCentroids(Points, labels, centers, k)</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26: </w:t>
            </w:r>
            <w:r w:rsidRPr="241709FA" w:rsidR="26434F5D">
              <w:rPr>
                <w:rFonts w:ascii="Calibri" w:hAnsi="Calibri" w:eastAsia="Calibri" w:cs="Calibri"/>
                <w:b w:val="0"/>
                <w:bCs w:val="0"/>
                <w:i w:val="0"/>
                <w:iCs w:val="0"/>
                <w:caps w:val="0"/>
                <w:smallCaps w:val="0"/>
                <w:noProof w:val="0"/>
                <w:color w:val="003366"/>
                <w:sz w:val="22"/>
                <w:szCs w:val="16"/>
                <w:lang w:val="en-US"/>
              </w:rPr>
              <w:t xml:space="preserve">    WHILE NOT finished</w:t>
            </w:r>
            <w:r>
              <w:rPr>
                <w:rFonts w:ascii="Calibri" w:hAnsi="Calibri" w:eastAsia="Calibri" w:cs="Calibri"/>
                <w:b w:val="0"/>
                <w:sz w:val="22"/>
              </w:rPr>
              <w:br/>
            </w:r>
            <w:r w:rsidRPr="241709FA" w:rsidR="26434F5D">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27: </w:t>
            </w:r>
            <w:r w:rsidRPr="241709FA" w:rsidR="26434F5D">
              <w:rPr>
                <w:rFonts w:ascii="Calibri" w:hAnsi="Calibri" w:eastAsia="Calibri" w:cs="Calibri"/>
                <w:b w:val="0"/>
                <w:bCs w:val="0"/>
                <w:i w:val="0"/>
                <w:iCs w:val="0"/>
                <w:caps w:val="0"/>
                <w:smallCaps w:val="0"/>
                <w:noProof w:val="0"/>
                <w:color w:val="003366"/>
                <w:sz w:val="22"/>
                <w:szCs w:val="16"/>
                <w:lang w:val="en-US"/>
              </w:rPr>
              <w:t xml:space="preserve">    RETURN {labels, centers}</w:t>
            </w:r>
          </w:p>
        </w:tc>
      </w:tr>
    </w:tbl>
    <w:p w:rsidR="241709FA" w:rsidP="241709FA" w:rsidRDefault="241709FA" w14:paraId="05930D07" w14:textId="11729B8F">
      <w:pPr>
        <w:pStyle w:val="Normal"/>
        <w:suppressLineNumbers w:val="0"/>
        <w:bidi w:val="0"/>
        <w:spacing w:before="240" w:beforeAutospacing="off" w:after="120" w:afterAutospacing="off" w:line="360" w:lineRule="auto"/>
        <w:ind w:left="0" w:right="0"/>
        <w:jc w:val="both"/>
      </w:pPr>
    </w:p>
    <w:p w:rsidR="50236AEC" w:rsidP="50236AEC" w:rsidRDefault="50236AEC" w14:paraId="23DF1F77" w14:textId="2FE3AA5F">
      <w:pPr>
        <w:pStyle w:val="Normal"/>
        <w:suppressLineNumbers w:val="0"/>
        <w:bidi w:val="0"/>
        <w:spacing w:before="240" w:beforeAutospacing="off" w:after="120" w:afterAutospacing="off" w:line="360" w:lineRule="auto"/>
        <w:ind w:left="0" w:right="0"/>
        <w:jc w:val="both"/>
      </w:pPr>
    </w:p>
    <w:tbl>
      <w:tblPr>
        <w:tblStyle w:val="TableGrid"/>
        <w:tblW w:w="0" w:type="auto"/>
        <w:jc w:val="center"/>
        <w:tblLook w:val="04A0" w:firstRow="1" w:lastRow="0" w:firstColumn="1" w:lastColumn="0" w:noHBand="0" w:noVBand="1"/>
      </w:tblPr>
      <w:tblGrid>
        <w:gridCol w:w="4320"/>
        <w:gridCol w:w="4320"/>
      </w:tblGrid>
      <w:tr xmlns:wp14="http://schemas.microsoft.com/office/word/2010/wordml" w14:paraId="622C183C" wp14:textId="77777777">
        <w:tc>
          <w:tcPr>
            <w:tcW w:w="4320" w:type="dxa"/>
          </w:tcPr>
          <w:p w14:paraId="69F9D08C" wp14:textId="77777777">
            <w:pPr>
              <w:spacing w:before="0" w:after="0" w:line="240" w:lineRule="auto"/>
            </w:pPr>
            <w:r>
              <w:rPr>
                <w:rFonts w:ascii="Calibri" w:hAnsi="Calibri" w:eastAsia="Calibri" w:cs="Calibri"/>
                <w:b w:val="0"/>
                <w:sz w:val="22"/>
              </w:rPr>
              <w:t>Metric</w:t>
            </w:r>
          </w:p>
        </w:tc>
        <w:tc>
          <w:tcPr>
            <w:tcW w:w="4320" w:type="dxa"/>
          </w:tcPr>
          <w:p w14:paraId="1628354A" wp14:textId="77777777">
            <w:pPr>
              <w:spacing w:before="0" w:after="0" w:line="240" w:lineRule="auto"/>
            </w:pPr>
            <w:r>
              <w:rPr>
                <w:rFonts w:ascii="Calibri" w:hAnsi="Calibri" w:eastAsia="Calibri" w:cs="Calibri"/>
                <w:b w:val="0"/>
                <w:sz w:val="22"/>
              </w:rPr>
              <w:t>Value</w:t>
            </w:r>
          </w:p>
        </w:tc>
      </w:tr>
      <w:tr xmlns:wp14="http://schemas.microsoft.com/office/word/2010/wordml" w14:paraId="3864AC2D" wp14:textId="77777777">
        <w:tc>
          <w:tcPr>
            <w:tcW w:w="4320" w:type="dxa"/>
          </w:tcPr>
          <w:p w14:paraId="13F8B108" wp14:textId="77777777">
            <w:pPr>
              <w:spacing w:before="0" w:after="0" w:line="240" w:lineRule="auto"/>
            </w:pPr>
            <w:r>
              <w:rPr>
                <w:rFonts w:ascii="Calibri" w:hAnsi="Calibri" w:eastAsia="Calibri" w:cs="Calibri"/>
                <w:b w:val="0"/>
                <w:sz w:val="22"/>
              </w:rPr>
              <w:t>Time Complexity</w:t>
            </w:r>
          </w:p>
        </w:tc>
        <w:tc>
          <w:tcPr>
            <w:tcW w:w="4320" w:type="dxa"/>
          </w:tcPr>
          <w:p w14:paraId="7FF70A67" wp14:textId="77777777">
            <w:pPr>
              <w:spacing w:before="0" w:after="0" w:line="240" w:lineRule="auto"/>
            </w:pPr>
            <w:r>
              <w:rPr>
                <w:rFonts w:ascii="Calibri" w:hAnsi="Calibri" w:eastAsia="Calibri" w:cs="Calibri"/>
                <w:b w:val="0"/>
                <w:sz w:val="22"/>
              </w:rPr>
              <w:t>O(I * K * N)</w:t>
            </w:r>
          </w:p>
        </w:tc>
      </w:tr>
      <w:tr xmlns:wp14="http://schemas.microsoft.com/office/word/2010/wordml" w14:paraId="0A646106" wp14:textId="77777777">
        <w:tc>
          <w:tcPr>
            <w:tcW w:w="4320" w:type="dxa"/>
          </w:tcPr>
          <w:p w14:paraId="3B66B941" wp14:textId="77777777">
            <w:pPr>
              <w:spacing w:before="0" w:after="0" w:line="240" w:lineRule="auto"/>
            </w:pPr>
            <w:r>
              <w:rPr>
                <w:rFonts w:ascii="Calibri" w:hAnsi="Calibri" w:eastAsia="Calibri" w:cs="Calibri"/>
                <w:b w:val="0"/>
                <w:sz w:val="22"/>
              </w:rPr>
              <w:t>Space Complexity</w:t>
            </w:r>
          </w:p>
        </w:tc>
        <w:tc>
          <w:tcPr>
            <w:tcW w:w="4320" w:type="dxa"/>
          </w:tcPr>
          <w:p w14:paraId="08A9B34D" wp14:textId="77777777">
            <w:pPr>
              <w:spacing w:before="0" w:after="0" w:line="240" w:lineRule="auto"/>
            </w:pPr>
            <w:r>
              <w:rPr>
                <w:rFonts w:ascii="Calibri" w:hAnsi="Calibri" w:eastAsia="Calibri" w:cs="Calibri"/>
                <w:b w:val="0"/>
                <w:sz w:val="22"/>
              </w:rPr>
              <w:t>O(K + N)</w:t>
            </w:r>
          </w:p>
        </w:tc>
      </w:tr>
      <w:tr xmlns:wp14="http://schemas.microsoft.com/office/word/2010/wordml" w14:paraId="5CC5306A" wp14:textId="77777777">
        <w:tc>
          <w:tcPr>
            <w:tcW w:w="4320" w:type="dxa"/>
          </w:tcPr>
          <w:p w14:paraId="72895C42" wp14:textId="77777777">
            <w:pPr>
              <w:spacing w:before="0" w:after="0" w:line="240" w:lineRule="auto"/>
            </w:pPr>
            <w:r>
              <w:rPr>
                <w:rFonts w:ascii="Calibri" w:hAnsi="Calibri" w:eastAsia="Calibri" w:cs="Calibri"/>
                <w:b w:val="0"/>
                <w:sz w:val="22"/>
              </w:rPr>
              <w:t>Optimality</w:t>
            </w:r>
          </w:p>
        </w:tc>
        <w:tc>
          <w:tcPr>
            <w:tcW w:w="4320" w:type="dxa"/>
          </w:tcPr>
          <w:p w14:paraId="166EDE85" wp14:textId="77777777">
            <w:pPr>
              <w:spacing w:before="0" w:after="0" w:line="240" w:lineRule="auto"/>
            </w:pPr>
            <w:r>
              <w:rPr>
                <w:rFonts w:ascii="Calibri" w:hAnsi="Calibri" w:eastAsia="Calibri" w:cs="Calibri"/>
                <w:b w:val="0"/>
                <w:sz w:val="22"/>
              </w:rPr>
              <w:t>Robust Local Optimum</w:t>
            </w:r>
          </w:p>
        </w:tc>
      </w:tr>
    </w:tbl>
    <w:p xmlns:wp14="http://schemas.microsoft.com/office/word/2010/wordml" w14:paraId="1B07A1D6" wp14:textId="78F466DC">
      <w:pPr>
        <w:pStyle w:val="Heading2"/>
        <w:spacing w:before="240" w:after="120" w:line="360" w:lineRule="auto"/>
        <w:jc w:val="left"/>
      </w:pPr>
      <w:r w:rsidR="241709FA">
        <w:rPr>
          <w:rFonts w:ascii="Calibri" w:hAnsi="Calibri" w:eastAsia="Calibri" w:cs="Calibri"/>
          <w:b/>
          <w:sz w:val="24"/>
        </w:rPr>
        <w:t>2.</w:t>
      </w:r>
      <w:r w:rsidR="12DB302E">
        <w:rPr>
          <w:rFonts w:ascii="Calibri" w:hAnsi="Calibri" w:eastAsia="Calibri" w:cs="Calibri"/>
          <w:b/>
          <w:sz w:val="24"/>
        </w:rPr>
        <w:t>4</w:t>
      </w:r>
      <w:r w:rsidR="241709FA">
        <w:rPr>
          <w:rFonts w:ascii="Calibri" w:hAnsi="Calibri" w:eastAsia="Calibri" w:cs="Calibri"/>
          <w:b/>
          <w:sz w:val="24"/>
        </w:rPr>
        <w:t xml:space="preserve"> Divide and Conquer (Hierarchical)</w:t>
      </w:r>
    </w:p>
    <w:p xmlns:wp14="http://schemas.microsoft.com/office/word/2010/wordml" w14:paraId="0C4FF918" wp14:textId="77777777">
      <w:pPr>
        <w:spacing w:before="240" w:after="120" w:line="360" w:lineRule="auto"/>
        <w:jc w:val="both"/>
      </w:pPr>
      <w:r w:rsidR="241709FA">
        <w:rPr>
          <w:rFonts w:ascii="Calibri" w:hAnsi="Calibri" w:eastAsia="Calibri" w:cs="Calibri"/>
          <w:b w:val="0"/>
          <w:sz w:val="24"/>
        </w:rPr>
        <w:t>This algorithm uses a bottom-up hierarchical approach. It starts with every point in its own cluster and merges the closest pairs until K clusters remain. The 'closest pair' search is optimized using a Divide and Conquer spatial algorithm, reducing the search time from O(N^2) to O(N log N).</w:t>
      </w:r>
    </w:p>
    <w:p w:rsidR="241709FA" w:rsidP="241709FA" w:rsidRDefault="241709FA" w14:paraId="613D440D" w14:textId="4C013CA3">
      <w:pPr>
        <w:pStyle w:val="Normal"/>
        <w:spacing w:before="240" w:after="120" w:line="360" w:lineRule="auto"/>
        <w:jc w:val="both"/>
      </w:pPr>
    </w:p>
    <w:tbl>
      <w:tblPr>
        <w:tblStyle w:val="TableGrid"/>
        <w:tblW w:w="0" w:type="auto"/>
        <w:jc w:val="center"/>
        <w:tblLook w:val="06A0" w:firstRow="1" w:lastRow="0" w:firstColumn="1" w:lastColumn="0" w:noHBand="1" w:noVBand="1"/>
      </w:tblPr>
      <w:tblGrid>
        <w:gridCol w:w="8640"/>
      </w:tblGrid>
      <w:tr xmlns:wp14="http://schemas.microsoft.com/office/word/2010/wordml" w:rsidR="241709FA" w:rsidTr="241709FA" w14:paraId="31B5560A" wp14:textId="77777777">
        <w:trPr>
          <w:trHeight w:val="300"/>
        </w:trPr>
        <w:tc>
          <w:tcPr>
            <w:tcW w:w="8640" w:type="dxa"/>
            <w:tcMar/>
          </w:tcPr>
          <w:p w:rsidR="3B39AD26" w:rsidP="241709FA" w:rsidRDefault="3B39AD26" w14:paraId="2A474EA7" w14:textId="5E020B14">
            <w:pPr>
              <w:pStyle w:val="Normal"/>
              <w:spacing w:before="0" w:after="0" w:line="240" w:lineRule="auto"/>
              <w:rPr>
                <w:rFonts w:ascii="Times New Roman" w:hAnsi="Times New Roman" w:eastAsia="Times New Roman" w:cs="Times New Roman"/>
                <w:noProof w:val="0"/>
                <w:sz w:val="22"/>
                <w:szCs w:val="22"/>
                <w:lang w:val="en-US"/>
              </w:rPr>
            </w:pPr>
            <w:r w:rsidRPr="241709FA" w:rsidR="3B39AD26">
              <w:rPr>
                <w:rFonts w:ascii="Calibri" w:hAnsi="Calibri" w:eastAsia="Calibri" w:cs="Calibri"/>
                <w:b w:val="0"/>
                <w:bCs w:val="1"/>
                <w:i w:val="0"/>
                <w:iCs w:val="0"/>
                <w:caps w:val="0"/>
                <w:smallCaps w:val="0"/>
                <w:noProof w:val="0"/>
                <w:color w:val="000000" w:themeColor="text1" w:themeTint="FF" w:themeShade="FF"/>
                <w:sz w:val="22"/>
                <w:szCs w:val="22"/>
                <w:lang w:val="en-US"/>
              </w:rPr>
              <w:t>Input: P, left, right</w:t>
            </w:r>
            <w:r>
              <w:rPr>
                <w:rFonts w:ascii="Calibri" w:hAnsi="Calibri" w:eastAsia="Calibri" w:cs="Calibri"/>
                <w:b w:val="0"/>
                <w:sz w:val="22"/>
              </w:rPr>
              <w:br/>
            </w:r>
            <w:r w:rsidRPr="241709FA" w:rsidR="3B39AD26">
              <w:rPr>
                <w:rFonts w:ascii="Calibri" w:hAnsi="Calibri" w:eastAsia="Calibri" w:cs="Calibri"/>
                <w:b w:val="0"/>
                <w:bCs w:val="1"/>
                <w:i w:val="0"/>
                <w:iCs w:val="0"/>
                <w:caps w:val="0"/>
                <w:smallCaps w:val="0"/>
                <w:noProof w:val="0"/>
                <w:color w:val="000000" w:themeColor="text1" w:themeTint="FF" w:themeShade="FF"/>
                <w:sz w:val="22"/>
                <w:szCs w:val="22"/>
                <w:lang w:val="en-US"/>
              </w:rPr>
              <w:t>Output: ClosestPair Struct</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000000" w:themeColor="text1" w:themeTint="FF" w:themeShade="FF"/>
                <w:sz w:val="22"/>
                <w:szCs w:val="22"/>
                <w:lang w:val="en-US"/>
              </w:rPr>
              <w:t>----------------------------------------</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 </w:t>
            </w:r>
            <w:r w:rsidRPr="241709FA" w:rsidR="3B39AD26">
              <w:rPr>
                <w:rFonts w:ascii="Calibri" w:hAnsi="Calibri" w:eastAsia="Calibri" w:cs="Calibri"/>
                <w:b w:val="0"/>
                <w:bCs w:val="0"/>
                <w:i w:val="0"/>
                <w:iCs w:val="0"/>
                <w:caps w:val="0"/>
                <w:smallCaps w:val="0"/>
                <w:noProof w:val="0"/>
                <w:color w:val="003366"/>
                <w:sz w:val="22"/>
                <w:szCs w:val="16"/>
                <w:lang w:val="en-US"/>
              </w:rPr>
              <w:t>FUNCTION closestPairUtil(P, left, right):</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2: </w:t>
            </w:r>
            <w:r w:rsidRPr="241709FA" w:rsidR="3B39AD26">
              <w:rPr>
                <w:rFonts w:ascii="Calibri" w:hAnsi="Calibri" w:eastAsia="Calibri" w:cs="Calibri"/>
                <w:b w:val="0"/>
                <w:bCs w:val="0"/>
                <w:i w:val="0"/>
                <w:iCs w:val="0"/>
                <w:caps w:val="0"/>
                <w:smallCaps w:val="0"/>
                <w:noProof w:val="0"/>
                <w:color w:val="003366"/>
                <w:sz w:val="22"/>
                <w:szCs w:val="16"/>
                <w:lang w:val="en-US"/>
              </w:rPr>
              <w:t xml:space="preserve">    IF (right - left) &lt;= 3 THEN</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3: </w:t>
            </w:r>
            <w:r w:rsidRPr="241709FA" w:rsidR="3B39AD26">
              <w:rPr>
                <w:rFonts w:ascii="Calibri" w:hAnsi="Calibri" w:eastAsia="Calibri" w:cs="Calibri"/>
                <w:b w:val="0"/>
                <w:bCs w:val="0"/>
                <w:i w:val="0"/>
                <w:iCs w:val="0"/>
                <w:caps w:val="0"/>
                <w:smallCaps w:val="0"/>
                <w:noProof w:val="0"/>
                <w:color w:val="003366"/>
                <w:sz w:val="22"/>
                <w:szCs w:val="16"/>
                <w:lang w:val="en-US"/>
              </w:rPr>
              <w:t xml:space="preserve">        RETURN bruteForceClosestPair(P[left...right])</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4: </w:t>
            </w:r>
            <w:r w:rsidRPr="241709FA" w:rsidR="3B39AD26">
              <w:rPr>
                <w:rFonts w:ascii="Calibri" w:hAnsi="Calibri" w:eastAsia="Calibri" w:cs="Calibri"/>
                <w:b w:val="0"/>
                <w:bCs w:val="0"/>
                <w:i w:val="0"/>
                <w:iCs w:val="0"/>
                <w:caps w:val="0"/>
                <w:smallCaps w:val="0"/>
                <w:noProof w:val="0"/>
                <w:color w:val="003366"/>
                <w:sz w:val="22"/>
                <w:szCs w:val="16"/>
                <w:lang w:val="en-US"/>
              </w:rPr>
              <w:t xml:space="preserve">    END IF</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5: </w:t>
            </w:r>
            <w:r w:rsidRPr="241709FA" w:rsidR="3B39AD26">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mid = (left + right) / 2</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6: </w:t>
            </w:r>
            <w:r w:rsidRPr="241709FA" w:rsidR="3B39AD26">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dl = closestPairUtil(P, left, mid)</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7: </w:t>
            </w:r>
            <w:r w:rsidRPr="241709FA" w:rsidR="3B39AD26">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dr = closestPairUtil(P, mid + 1, right)</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8: </w:t>
            </w:r>
            <w:r w:rsidRPr="241709FA" w:rsidR="3B39AD26">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d = min_dist(dl, dr)</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9: </w:t>
            </w:r>
            <w:r w:rsidRPr="241709FA" w:rsidR="3B39AD26">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strip = points in P within d of P[mid].x</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10: </w:t>
            </w:r>
            <w:r w:rsidRPr="241709FA" w:rsidR="3B39AD26">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sort(strip, by_y)</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11: </w:t>
            </w:r>
            <w:r w:rsidRPr="241709FA" w:rsidR="3B39AD26">
              <w:rPr>
                <w:rFonts w:ascii="Calibri" w:hAnsi="Calibri" w:eastAsia="Calibri" w:cs="Calibri"/>
                <w:b w:val="0"/>
                <w:bCs w:val="0"/>
                <w:i w:val="0"/>
                <w:iCs w:val="0"/>
                <w:caps w:val="0"/>
                <w:smallCaps w:val="0"/>
                <w:noProof w:val="0"/>
                <w:color w:val="003366"/>
                <w:sz w:val="22"/>
                <w:szCs w:val="16"/>
                <w:lang w:val="en-US"/>
              </w:rPr>
              <w:t xml:space="preserve">    FOR i = 0 TO strip.size - 1 DO</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12: </w:t>
            </w:r>
            <w:r w:rsidRPr="241709FA" w:rsidR="3B39AD26">
              <w:rPr>
                <w:rFonts w:ascii="Calibri" w:hAnsi="Calibri" w:eastAsia="Calibri" w:cs="Calibri"/>
                <w:b w:val="0"/>
                <w:bCs w:val="0"/>
                <w:i w:val="0"/>
                <w:iCs w:val="0"/>
                <w:caps w:val="0"/>
                <w:smallCaps w:val="0"/>
                <w:noProof w:val="0"/>
                <w:color w:val="003366"/>
                <w:sz w:val="22"/>
                <w:szCs w:val="16"/>
                <w:lang w:val="en-US"/>
              </w:rPr>
              <w:t xml:space="preserve">        FOR j = i + 1 TO next 7 points DO</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13: </w:t>
            </w:r>
            <w:r w:rsidRPr="241709FA" w:rsidR="3B39AD26">
              <w:rPr>
                <w:rFonts w:ascii="Calibri" w:hAnsi="Calibri" w:eastAsia="Calibri" w:cs="Calibri"/>
                <w:b w:val="0"/>
                <w:bCs w:val="0"/>
                <w:i w:val="0"/>
                <w:iCs w:val="0"/>
                <w:caps w:val="0"/>
                <w:smallCaps w:val="0"/>
                <w:noProof w:val="0"/>
                <w:color w:val="003366"/>
                <w:sz w:val="22"/>
                <w:szCs w:val="16"/>
                <w:lang w:val="en-US"/>
              </w:rPr>
              <w:t xml:space="preserve">            IF distance(strip[i], strip[j]) &lt; d THEN</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14: </w:t>
            </w:r>
            <w:r w:rsidRPr="241709FA" w:rsidR="3B39AD26">
              <w:rPr>
                <w:rFonts w:ascii="Calibri" w:hAnsi="Calibri" w:eastAsia="Calibri" w:cs="Calibri"/>
                <w:b w:val="0"/>
                <w:bCs w:val="0"/>
                <w:i w:val="0"/>
                <w:iCs w:val="0"/>
                <w:caps w:val="0"/>
                <w:smallCaps w:val="0"/>
                <w:noProof w:val="0"/>
                <w:color w:val="000000" w:themeColor="text1" w:themeTint="FF" w:themeShade="FF"/>
                <w:sz w:val="22"/>
                <w:szCs w:val="16"/>
                <w:lang w:val="en-US"/>
              </w:rPr>
              <w:t xml:space="preserve">                d = distance(strip[i], strip[j])</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15: </w:t>
            </w:r>
            <w:r w:rsidRPr="241709FA" w:rsidR="3B39AD26">
              <w:rPr>
                <w:rFonts w:ascii="Calibri" w:hAnsi="Calibri" w:eastAsia="Calibri" w:cs="Calibri"/>
                <w:b w:val="0"/>
                <w:bCs w:val="0"/>
                <w:i w:val="0"/>
                <w:iCs w:val="0"/>
                <w:caps w:val="0"/>
                <w:smallCaps w:val="0"/>
                <w:noProof w:val="0"/>
                <w:color w:val="003366"/>
                <w:sz w:val="22"/>
                <w:szCs w:val="16"/>
                <w:lang w:val="en-US"/>
              </w:rPr>
              <w:t xml:space="preserve">            END IF</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16: </w:t>
            </w:r>
            <w:r w:rsidRPr="241709FA" w:rsidR="3B39AD26">
              <w:rPr>
                <w:rFonts w:ascii="Calibri" w:hAnsi="Calibri" w:eastAsia="Calibri" w:cs="Calibri"/>
                <w:b w:val="0"/>
                <w:bCs w:val="0"/>
                <w:i w:val="0"/>
                <w:iCs w:val="0"/>
                <w:caps w:val="0"/>
                <w:smallCaps w:val="0"/>
                <w:noProof w:val="0"/>
                <w:color w:val="003366"/>
                <w:sz w:val="22"/>
                <w:szCs w:val="16"/>
                <w:lang w:val="en-US"/>
              </w:rPr>
              <w:t xml:space="preserve">        END FOR</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17: </w:t>
            </w:r>
            <w:r w:rsidRPr="241709FA" w:rsidR="3B39AD26">
              <w:rPr>
                <w:rFonts w:ascii="Calibri" w:hAnsi="Calibri" w:eastAsia="Calibri" w:cs="Calibri"/>
                <w:b w:val="0"/>
                <w:bCs w:val="0"/>
                <w:i w:val="0"/>
                <w:iCs w:val="0"/>
                <w:caps w:val="0"/>
                <w:smallCaps w:val="0"/>
                <w:noProof w:val="0"/>
                <w:color w:val="003366"/>
                <w:sz w:val="22"/>
                <w:szCs w:val="16"/>
                <w:lang w:val="en-US"/>
              </w:rPr>
              <w:t xml:space="preserve">    END FOR</w:t>
            </w:r>
            <w:r>
              <w:rPr>
                <w:rFonts w:ascii="Calibri" w:hAnsi="Calibri" w:eastAsia="Calibri" w:cs="Calibri"/>
                <w:b w:val="0"/>
                <w:sz w:val="22"/>
              </w:rPr>
              <w:br/>
            </w:r>
            <w:r w:rsidRPr="241709FA" w:rsidR="3B39AD26">
              <w:rPr>
                <w:rFonts w:ascii="Calibri" w:hAnsi="Calibri" w:eastAsia="Calibri" w:cs="Calibri"/>
                <w:b w:val="0"/>
                <w:bCs w:val="0"/>
                <w:i w:val="0"/>
                <w:iCs w:val="0"/>
                <w:caps w:val="0"/>
                <w:smallCaps w:val="0"/>
                <w:noProof w:val="0"/>
                <w:color w:val="808080" w:themeColor="background1" w:themeTint="FF" w:themeShade="80"/>
                <w:sz w:val="22"/>
                <w:szCs w:val="16"/>
                <w:lang w:val="en-US"/>
              </w:rPr>
              <w:t xml:space="preserve">18: </w:t>
            </w:r>
            <w:r w:rsidRPr="241709FA" w:rsidR="3B39AD26">
              <w:rPr>
                <w:rFonts w:ascii="Calibri" w:hAnsi="Calibri" w:eastAsia="Calibri" w:cs="Calibri"/>
                <w:b w:val="0"/>
                <w:bCs w:val="0"/>
                <w:i w:val="0"/>
                <w:iCs w:val="0"/>
                <w:caps w:val="0"/>
                <w:smallCaps w:val="0"/>
                <w:noProof w:val="0"/>
                <w:color w:val="003366"/>
                <w:sz w:val="22"/>
                <w:szCs w:val="16"/>
                <w:lang w:val="en-US"/>
              </w:rPr>
              <w:t xml:space="preserve">    RETURN d</w:t>
            </w:r>
          </w:p>
        </w:tc>
      </w:tr>
    </w:tbl>
    <w:p w:rsidR="241709FA" w:rsidP="241709FA" w:rsidRDefault="241709FA" w14:paraId="2F000866" w14:textId="5D41FE1E">
      <w:pPr>
        <w:pStyle w:val="Normal"/>
        <w:spacing w:before="240" w:after="120" w:line="360" w:lineRule="auto"/>
        <w:jc w:val="both"/>
      </w:pPr>
    </w:p>
    <w:tbl>
      <w:tblPr>
        <w:tblStyle w:val="TableGrid"/>
        <w:tblW w:w="0" w:type="auto"/>
        <w:jc w:val="center"/>
        <w:tblLook w:val="04A0" w:firstRow="1" w:lastRow="0" w:firstColumn="1" w:lastColumn="0" w:noHBand="0" w:noVBand="1"/>
      </w:tblPr>
      <w:tblGrid>
        <w:gridCol w:w="4320"/>
        <w:gridCol w:w="4320"/>
      </w:tblGrid>
      <w:tr xmlns:wp14="http://schemas.microsoft.com/office/word/2010/wordml" w:rsidTr="241709FA" w14:paraId="64DE61E4" wp14:textId="77777777">
        <w:tc>
          <w:tcPr>
            <w:tcW w:w="4320" w:type="dxa"/>
            <w:tcMar/>
          </w:tcPr>
          <w:p w14:paraId="3AF6F8F3" wp14:textId="77777777">
            <w:pPr>
              <w:spacing w:before="0" w:after="0" w:line="240" w:lineRule="auto"/>
            </w:pPr>
            <w:r>
              <w:rPr>
                <w:rFonts w:ascii="Calibri" w:hAnsi="Calibri" w:eastAsia="Calibri" w:cs="Calibri"/>
                <w:b w:val="0"/>
                <w:sz w:val="22"/>
              </w:rPr>
              <w:t>Metric</w:t>
            </w:r>
          </w:p>
        </w:tc>
        <w:tc>
          <w:tcPr>
            <w:tcW w:w="4320" w:type="dxa"/>
            <w:tcMar/>
          </w:tcPr>
          <w:p w14:paraId="5422737E" wp14:textId="77777777">
            <w:pPr>
              <w:spacing w:before="0" w:after="0" w:line="240" w:lineRule="auto"/>
            </w:pPr>
            <w:r>
              <w:rPr>
                <w:rFonts w:ascii="Calibri" w:hAnsi="Calibri" w:eastAsia="Calibri" w:cs="Calibri"/>
                <w:b w:val="0"/>
                <w:sz w:val="22"/>
              </w:rPr>
              <w:t>Value</w:t>
            </w:r>
          </w:p>
        </w:tc>
      </w:tr>
      <w:tr xmlns:wp14="http://schemas.microsoft.com/office/word/2010/wordml" w:rsidTr="241709FA" w14:paraId="5B6C4566" wp14:textId="77777777">
        <w:tc>
          <w:tcPr>
            <w:tcW w:w="4320" w:type="dxa"/>
            <w:tcMar/>
          </w:tcPr>
          <w:p w14:paraId="4A4090B3" wp14:textId="77777777">
            <w:pPr>
              <w:spacing w:before="0" w:after="0" w:line="240" w:lineRule="auto"/>
            </w:pPr>
            <w:r>
              <w:rPr>
                <w:rFonts w:ascii="Calibri" w:hAnsi="Calibri" w:eastAsia="Calibri" w:cs="Calibri"/>
                <w:b w:val="0"/>
                <w:sz w:val="22"/>
              </w:rPr>
              <w:t>Time Complexity</w:t>
            </w:r>
          </w:p>
        </w:tc>
        <w:tc>
          <w:tcPr>
            <w:tcW w:w="4320" w:type="dxa"/>
            <w:tcMar/>
          </w:tcPr>
          <w:p w14:paraId="7EA9DB2B" wp14:textId="77777777">
            <w:pPr>
              <w:spacing w:before="0" w:after="0" w:line="240" w:lineRule="auto"/>
            </w:pPr>
            <w:r>
              <w:rPr>
                <w:rFonts w:ascii="Calibri" w:hAnsi="Calibri" w:eastAsia="Calibri" w:cs="Calibri"/>
                <w:b w:val="0"/>
                <w:sz w:val="22"/>
              </w:rPr>
              <w:t>O(N^2 log N)</w:t>
            </w:r>
          </w:p>
        </w:tc>
      </w:tr>
      <w:tr xmlns:wp14="http://schemas.microsoft.com/office/word/2010/wordml" w:rsidTr="241709FA" w14:paraId="73651A99" wp14:textId="77777777">
        <w:tc>
          <w:tcPr>
            <w:tcW w:w="4320" w:type="dxa"/>
            <w:tcMar/>
          </w:tcPr>
          <w:p w14:paraId="07404031" wp14:textId="77777777">
            <w:pPr>
              <w:spacing w:before="0" w:after="0" w:line="240" w:lineRule="auto"/>
            </w:pPr>
            <w:r>
              <w:rPr>
                <w:rFonts w:ascii="Calibri" w:hAnsi="Calibri" w:eastAsia="Calibri" w:cs="Calibri"/>
                <w:b w:val="0"/>
                <w:sz w:val="22"/>
              </w:rPr>
              <w:t>Space Complexity</w:t>
            </w:r>
          </w:p>
        </w:tc>
        <w:tc>
          <w:tcPr>
            <w:tcW w:w="4320" w:type="dxa"/>
            <w:tcMar/>
          </w:tcPr>
          <w:p w14:paraId="31330A1F" wp14:textId="77777777">
            <w:pPr>
              <w:spacing w:before="0" w:after="0" w:line="240" w:lineRule="auto"/>
            </w:pPr>
            <w:r>
              <w:rPr>
                <w:rFonts w:ascii="Calibri" w:hAnsi="Calibri" w:eastAsia="Calibri" w:cs="Calibri"/>
                <w:b w:val="0"/>
                <w:sz w:val="22"/>
              </w:rPr>
              <w:t>O(N)</w:t>
            </w:r>
          </w:p>
        </w:tc>
      </w:tr>
      <w:tr xmlns:wp14="http://schemas.microsoft.com/office/word/2010/wordml" w:rsidTr="241709FA" w14:paraId="62FEE4FD" wp14:textId="77777777">
        <w:tc>
          <w:tcPr>
            <w:tcW w:w="4320" w:type="dxa"/>
            <w:tcMar/>
          </w:tcPr>
          <w:p w14:paraId="5A55E273" wp14:textId="77777777">
            <w:pPr>
              <w:spacing w:before="0" w:after="0" w:line="240" w:lineRule="auto"/>
            </w:pPr>
            <w:r>
              <w:rPr>
                <w:rFonts w:ascii="Calibri" w:hAnsi="Calibri" w:eastAsia="Calibri" w:cs="Calibri"/>
                <w:b w:val="0"/>
                <w:sz w:val="22"/>
              </w:rPr>
              <w:t>Optimality</w:t>
            </w:r>
          </w:p>
        </w:tc>
        <w:tc>
          <w:tcPr>
            <w:tcW w:w="4320" w:type="dxa"/>
            <w:tcMar/>
          </w:tcPr>
          <w:p w14:paraId="4518C0FC" wp14:textId="77777777">
            <w:pPr>
              <w:spacing w:before="0" w:after="0" w:line="240" w:lineRule="auto"/>
            </w:pPr>
            <w:r>
              <w:rPr>
                <w:rFonts w:ascii="Calibri" w:hAnsi="Calibri" w:eastAsia="Calibri" w:cs="Calibri"/>
                <w:b w:val="0"/>
                <w:sz w:val="22"/>
              </w:rPr>
              <w:t>Stable/Deterministic</w:t>
            </w:r>
          </w:p>
        </w:tc>
      </w:tr>
    </w:tbl>
    <w:p xmlns:wp14="http://schemas.microsoft.com/office/word/2010/wordml" w14:paraId="549AFF28" wp14:textId="77777777">
      <w:pPr>
        <w:pStyle w:val="Heading1"/>
        <w:spacing w:before="240" w:after="120" w:line="360" w:lineRule="auto"/>
        <w:jc w:val="left"/>
      </w:pPr>
      <w:r>
        <w:rPr>
          <w:rFonts w:ascii="Calibri" w:hAnsi="Calibri" w:eastAsia="Calibri" w:cs="Calibri"/>
          <w:b/>
          <w:sz w:val="24"/>
        </w:rPr>
        <w:t>3. Step-by-Step Execution on Real Data</w:t>
      </w:r>
    </w:p>
    <w:p xmlns:wp14="http://schemas.microsoft.com/office/word/2010/wordml" w14:paraId="412DB652" wp14:textId="77777777">
      <w:pPr>
        <w:spacing w:before="240" w:after="120" w:line="360" w:lineRule="auto"/>
        <w:jc w:val="both"/>
      </w:pPr>
      <w:r>
        <w:rPr>
          <w:rFonts w:ascii="Calibri" w:hAnsi="Calibri" w:eastAsia="Calibri" w:cs="Calibri"/>
          <w:b w:val="0"/>
          <w:sz w:val="24"/>
        </w:rPr>
        <w:t>To provide a clear mathematical demonstration of the execution flow, we utilize a fixed dataset of four points: P1(1,1), P2(2,1), P3(5,4), and P4(6,5). We seek to divide these into K=2 clusters.</w:t>
      </w:r>
    </w:p>
    <w:p xmlns:wp14="http://schemas.microsoft.com/office/word/2010/wordml" w14:paraId="0E9EB48E" wp14:textId="77777777">
      <w:pPr>
        <w:pStyle w:val="Heading2"/>
        <w:spacing w:before="240" w:after="120" w:line="360" w:lineRule="auto"/>
        <w:jc w:val="left"/>
      </w:pPr>
      <w:r>
        <w:rPr>
          <w:rFonts w:ascii="Calibri" w:hAnsi="Calibri" w:eastAsia="Calibri" w:cs="Calibri"/>
          <w:b/>
          <w:sz w:val="24"/>
        </w:rPr>
        <w:t>3.1 Brute Force Mathematical Walkthrough</w:t>
      </w:r>
    </w:p>
    <w:p xmlns:wp14="http://schemas.microsoft.com/office/word/2010/wordml" w14:paraId="2F720D71" wp14:textId="77777777">
      <w:pPr>
        <w:spacing w:before="240" w:after="120" w:line="360" w:lineRule="auto"/>
        <w:jc w:val="both"/>
      </w:pPr>
      <w:r>
        <w:rPr>
          <w:rFonts w:ascii="Calibri" w:hAnsi="Calibri" w:eastAsia="Calibri" w:cs="Calibri"/>
          <w:b w:val="0"/>
          <w:sz w:val="24"/>
        </w:rPr>
        <w:t>The algorithm enumerates all 2^4 = 16 combinations. It calculates the centroid and cost for each.</w:t>
      </w:r>
    </w:p>
    <w:p xmlns:wp14="http://schemas.microsoft.com/office/word/2010/wordml" w14:paraId="049F31CB" wp14:textId="77777777">
      <w:pPr>
        <w:spacing w:before="240" w:after="120" w:line="360" w:lineRule="auto"/>
        <w:jc w:val="center"/>
      </w:pPr>
      <w:r w:rsidR="50236AEC">
        <w:drawing>
          <wp:inline xmlns:wp14="http://schemas.microsoft.com/office/word/2010/wordprocessingDrawing" wp14:editId="10D95BFA" wp14:anchorId="0B8835C1">
            <wp:extent cx="3017520" cy="2523621"/>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bf_step1.png"/>
                    <pic:cNvPicPr/>
                  </pic:nvPicPr>
                  <pic:blipFill>
                    <a:blip xmlns:r="http://schemas.openxmlformats.org/officeDocument/2006/relationships" r:embed="rId10"/>
                    <a:stretch>
                      <a:fillRect/>
                    </a:stretch>
                  </pic:blipFill>
                  <pic:spPr>
                    <a:xfrm>
                      <a:off x="0" y="0"/>
                      <a:ext cx="3017520" cy="2523621"/>
                    </a:xfrm>
                    <a:prstGeom prst="rect"/>
                  </pic:spPr>
                </pic:pic>
              </a:graphicData>
            </a:graphic>
          </wp:inline>
        </w:drawing>
      </w:r>
    </w:p>
    <w:p w:rsidR="7065C893" w:rsidP="50236AEC" w:rsidRDefault="7065C893" w14:paraId="04173D30" w14:textId="36E8BC94">
      <w:pPr>
        <w:pStyle w:val="Normal"/>
        <w:spacing w:before="240" w:after="120" w:line="360" w:lineRule="auto"/>
        <w:jc w:val="center"/>
        <w:rPr>
          <w:rFonts w:ascii="Calibri" w:hAnsi="Calibri" w:eastAsia="Calibri" w:cs="Calibri"/>
          <w:b w:val="0"/>
          <w:bCs w:val="0"/>
          <w:i w:val="1"/>
          <w:iCs w:val="1"/>
          <w:sz w:val="20"/>
          <w:szCs w:val="20"/>
        </w:rPr>
      </w:pPr>
      <w:r w:rsidRPr="50236AEC" w:rsidR="7065C893">
        <w:rPr>
          <w:rFonts w:ascii="Calibri" w:hAnsi="Calibri" w:eastAsia="Calibri" w:cs="Calibri"/>
          <w:b w:val="0"/>
          <w:bCs w:val="0"/>
          <w:i w:val="1"/>
          <w:iCs w:val="1"/>
          <w:sz w:val="20"/>
          <w:szCs w:val="20"/>
        </w:rPr>
        <w:t>Figure 2: Input points P1-P4 are identified in coordinate space.</w:t>
      </w:r>
    </w:p>
    <w:p xmlns:wp14="http://schemas.microsoft.com/office/word/2010/wordml" w14:paraId="53128261" wp14:textId="77777777">
      <w:pPr>
        <w:spacing w:before="240" w:after="120" w:line="360" w:lineRule="auto"/>
        <w:jc w:val="center"/>
      </w:pPr>
      <w:r w:rsidR="50236AEC">
        <w:drawing>
          <wp:inline xmlns:wp14="http://schemas.microsoft.com/office/word/2010/wordprocessingDrawing" wp14:editId="7EBE728F" wp14:anchorId="08C74251">
            <wp:extent cx="3017520" cy="2563862"/>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bf_step2.png"/>
                    <pic:cNvPicPr/>
                  </pic:nvPicPr>
                  <pic:blipFill>
                    <a:blip xmlns:r="http://schemas.openxmlformats.org/officeDocument/2006/relationships" r:embed="rId11"/>
                    <a:stretch>
                      <a:fillRect/>
                    </a:stretch>
                  </pic:blipFill>
                  <pic:spPr>
                    <a:xfrm>
                      <a:off x="0" y="0"/>
                      <a:ext cx="3017520" cy="2563862"/>
                    </a:xfrm>
                    <a:prstGeom prst="rect"/>
                  </pic:spPr>
                </pic:pic>
              </a:graphicData>
            </a:graphic>
          </wp:inline>
        </w:drawing>
      </w:r>
    </w:p>
    <w:p w:rsidR="738D210A" w:rsidP="50236AEC" w:rsidRDefault="738D210A" w14:paraId="68C1FA04" w14:textId="28ECBFC1">
      <w:pPr>
        <w:pStyle w:val="Normal"/>
        <w:spacing w:before="240" w:after="120" w:line="360" w:lineRule="auto"/>
        <w:jc w:val="center"/>
        <w:rPr>
          <w:rFonts w:ascii="Calibri" w:hAnsi="Calibri" w:eastAsia="Calibri" w:cs="Calibri"/>
          <w:b w:val="0"/>
          <w:bCs w:val="0"/>
          <w:i w:val="1"/>
          <w:iCs w:val="1"/>
          <w:sz w:val="20"/>
          <w:szCs w:val="20"/>
        </w:rPr>
      </w:pPr>
      <w:r w:rsidRPr="50236AEC" w:rsidR="738D210A">
        <w:rPr>
          <w:rFonts w:ascii="Calibri" w:hAnsi="Calibri" w:eastAsia="Calibri" w:cs="Calibri"/>
          <w:b w:val="0"/>
          <w:bCs w:val="0"/>
          <w:i w:val="1"/>
          <w:iCs w:val="1"/>
          <w:sz w:val="20"/>
          <w:szCs w:val="20"/>
        </w:rPr>
        <w:t>Figure 3: Testing labels {0,0,0,1}. Centroid 0 is (2.6, 2.0). Centroid 1 is (6, 5). Resulting cost is high (approx 18.3).</w:t>
      </w:r>
    </w:p>
    <w:p xmlns:wp14="http://schemas.microsoft.com/office/word/2010/wordml" w14:paraId="62486C05" wp14:textId="77777777">
      <w:pPr>
        <w:spacing w:before="240" w:after="120" w:line="360" w:lineRule="auto"/>
        <w:jc w:val="center"/>
      </w:pPr>
      <w:r w:rsidR="50236AEC">
        <w:drawing>
          <wp:inline xmlns:wp14="http://schemas.microsoft.com/office/word/2010/wordprocessingDrawing" wp14:editId="5317300B" wp14:anchorId="507D2FD1">
            <wp:extent cx="3017520" cy="2563862"/>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bf_step4.png"/>
                    <pic:cNvPicPr/>
                  </pic:nvPicPr>
                  <pic:blipFill>
                    <a:blip xmlns:r="http://schemas.openxmlformats.org/officeDocument/2006/relationships" r:embed="rId12"/>
                    <a:stretch>
                      <a:fillRect/>
                    </a:stretch>
                  </pic:blipFill>
                  <pic:spPr>
                    <a:xfrm>
                      <a:off x="0" y="0"/>
                      <a:ext cx="3017520" cy="2563862"/>
                    </a:xfrm>
                    <a:prstGeom prst="rect"/>
                  </pic:spPr>
                </pic:pic>
              </a:graphicData>
            </a:graphic>
          </wp:inline>
        </w:drawing>
      </w:r>
    </w:p>
    <w:p w:rsidR="4B28751E" w:rsidP="50236AEC" w:rsidRDefault="4B28751E" w14:paraId="66F07798" w14:textId="5BFF1359">
      <w:pPr>
        <w:pStyle w:val="Normal"/>
        <w:spacing w:before="240" w:after="120" w:line="360" w:lineRule="auto"/>
        <w:jc w:val="center"/>
        <w:rPr>
          <w:rFonts w:ascii="Calibri" w:hAnsi="Calibri" w:eastAsia="Calibri" w:cs="Calibri"/>
          <w:b w:val="0"/>
          <w:bCs w:val="0"/>
          <w:i w:val="1"/>
          <w:iCs w:val="1"/>
          <w:sz w:val="20"/>
          <w:szCs w:val="20"/>
        </w:rPr>
      </w:pPr>
      <w:r w:rsidRPr="50236AEC" w:rsidR="4B28751E">
        <w:rPr>
          <w:rFonts w:ascii="Calibri" w:hAnsi="Calibri" w:eastAsia="Calibri" w:cs="Calibri"/>
          <w:b w:val="0"/>
          <w:bCs w:val="0"/>
          <w:i w:val="1"/>
          <w:iCs w:val="1"/>
          <w:sz w:val="20"/>
          <w:szCs w:val="20"/>
        </w:rPr>
        <w:t xml:space="preserve">Figure </w:t>
      </w:r>
      <w:r w:rsidRPr="50236AEC" w:rsidR="66A3AF1C">
        <w:rPr>
          <w:rFonts w:ascii="Calibri" w:hAnsi="Calibri" w:eastAsia="Calibri" w:cs="Calibri"/>
          <w:b w:val="0"/>
          <w:bCs w:val="0"/>
          <w:i w:val="1"/>
          <w:iCs w:val="1"/>
          <w:sz w:val="20"/>
          <w:szCs w:val="20"/>
        </w:rPr>
        <w:t>4</w:t>
      </w:r>
      <w:r w:rsidRPr="50236AEC" w:rsidR="4B28751E">
        <w:rPr>
          <w:rFonts w:ascii="Calibri" w:hAnsi="Calibri" w:eastAsia="Calibri" w:cs="Calibri"/>
          <w:b w:val="0"/>
          <w:bCs w:val="0"/>
          <w:i w:val="1"/>
          <w:iCs w:val="1"/>
          <w:sz w:val="20"/>
          <w:szCs w:val="20"/>
        </w:rPr>
        <w:t>: Optimal labels {0,0,1,1} found. Centroid 0 is (1.5, 1.0). Centroid 1 is (5.5, 4.5). Total SSD cost = 2.0.</w:t>
      </w:r>
    </w:p>
    <w:p w:rsidR="50236AEC" w:rsidP="50236AEC" w:rsidRDefault="50236AEC" w14:paraId="4BCAB3A9" w14:textId="5A34C2AA">
      <w:pPr>
        <w:pStyle w:val="Heading2"/>
        <w:spacing w:before="240" w:after="120" w:line="360" w:lineRule="auto"/>
        <w:jc w:val="left"/>
        <w:rPr>
          <w:rFonts w:ascii="Calibri" w:hAnsi="Calibri" w:eastAsia="Calibri" w:cs="Calibri"/>
          <w:b w:val="1"/>
          <w:bCs w:val="1"/>
          <w:sz w:val="24"/>
          <w:szCs w:val="24"/>
        </w:rPr>
      </w:pPr>
    </w:p>
    <w:p xmlns:wp14="http://schemas.microsoft.com/office/word/2010/wordml" w14:paraId="4EA048BB" wp14:textId="77777777">
      <w:pPr>
        <w:pStyle w:val="Heading2"/>
        <w:spacing w:before="240" w:after="120" w:line="360" w:lineRule="auto"/>
        <w:jc w:val="left"/>
      </w:pPr>
      <w:r>
        <w:rPr>
          <w:rFonts w:ascii="Calibri" w:hAnsi="Calibri" w:eastAsia="Calibri" w:cs="Calibri"/>
          <w:b/>
          <w:sz w:val="24"/>
        </w:rPr>
        <w:t>3.2 Iterative Improvement (K-Means++) Walkthrough</w:t>
      </w:r>
    </w:p>
    <w:p xmlns:wp14="http://schemas.microsoft.com/office/word/2010/wordml" w14:paraId="14D38FF9" wp14:textId="77777777">
      <w:pPr>
        <w:spacing w:before="240" w:after="120" w:line="360" w:lineRule="auto"/>
        <w:jc w:val="both"/>
      </w:pPr>
      <w:r>
        <w:rPr>
          <w:rFonts w:ascii="Calibri" w:hAnsi="Calibri" w:eastAsia="Calibri" w:cs="Calibri"/>
          <w:b w:val="0"/>
          <w:sz w:val="24"/>
        </w:rPr>
        <w:t>The algorithm uses the K-Means++ seeding logic. First, P1(1,1) is chosen randomly. The next center is chosen with probability proportional to its squared distance from P1. This likely picks P3 or P4 due to their distance, resulting in an optimal initial spread.</w:t>
      </w:r>
    </w:p>
    <w:p xmlns:wp14="http://schemas.microsoft.com/office/word/2010/wordml" w14:paraId="4101652C" wp14:textId="77777777">
      <w:pPr>
        <w:spacing w:before="240" w:after="120" w:line="360" w:lineRule="auto"/>
        <w:jc w:val="center"/>
      </w:pPr>
      <w:r w:rsidR="50236AEC">
        <w:drawing>
          <wp:inline xmlns:wp14="http://schemas.microsoft.com/office/word/2010/wordprocessingDrawing" wp14:editId="373488CA" wp14:anchorId="60F684AC">
            <wp:extent cx="3017520" cy="2526453"/>
            <wp:effectExtent l="0" t="0" r="0" b="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km_step1.png"/>
                    <pic:cNvPicPr/>
                  </pic:nvPicPr>
                  <pic:blipFill>
                    <a:blip xmlns:r="http://schemas.openxmlformats.org/officeDocument/2006/relationships" r:embed="rId13"/>
                    <a:stretch>
                      <a:fillRect/>
                    </a:stretch>
                  </pic:blipFill>
                  <pic:spPr>
                    <a:xfrm>
                      <a:off x="0" y="0"/>
                      <a:ext cx="3017520" cy="2526453"/>
                    </a:xfrm>
                    <a:prstGeom prst="rect"/>
                  </pic:spPr>
                </pic:pic>
              </a:graphicData>
            </a:graphic>
          </wp:inline>
        </w:drawing>
      </w:r>
    </w:p>
    <w:p w:rsidR="3020ED89" w:rsidP="50236AEC" w:rsidRDefault="3020ED89" w14:paraId="3E7CD506" w14:textId="161FB152">
      <w:pPr>
        <w:pStyle w:val="Normal"/>
        <w:spacing w:before="240" w:after="120" w:line="360" w:lineRule="auto"/>
        <w:jc w:val="center"/>
        <w:rPr>
          <w:rFonts w:ascii="Calibri" w:hAnsi="Calibri" w:eastAsia="Calibri" w:cs="Calibri"/>
          <w:b w:val="0"/>
          <w:bCs w:val="0"/>
          <w:i w:val="1"/>
          <w:iCs w:val="1"/>
          <w:sz w:val="20"/>
          <w:szCs w:val="20"/>
        </w:rPr>
      </w:pPr>
      <w:r w:rsidRPr="50236AEC" w:rsidR="3020ED89">
        <w:rPr>
          <w:rFonts w:ascii="Calibri" w:hAnsi="Calibri" w:eastAsia="Calibri" w:cs="Calibri"/>
          <w:b w:val="0"/>
          <w:bCs w:val="0"/>
          <w:i w:val="1"/>
          <w:iCs w:val="1"/>
          <w:sz w:val="20"/>
          <w:szCs w:val="20"/>
        </w:rPr>
        <w:t xml:space="preserve">Figure </w:t>
      </w:r>
      <w:r w:rsidRPr="50236AEC" w:rsidR="73B840AA">
        <w:rPr>
          <w:rFonts w:ascii="Calibri" w:hAnsi="Calibri" w:eastAsia="Calibri" w:cs="Calibri"/>
          <w:b w:val="0"/>
          <w:bCs w:val="0"/>
          <w:i w:val="1"/>
          <w:iCs w:val="1"/>
          <w:sz w:val="20"/>
          <w:szCs w:val="20"/>
        </w:rPr>
        <w:t>5</w:t>
      </w:r>
      <w:r w:rsidRPr="50236AEC" w:rsidR="3020ED89">
        <w:rPr>
          <w:rFonts w:ascii="Calibri" w:hAnsi="Calibri" w:eastAsia="Calibri" w:cs="Calibri"/>
          <w:b w:val="0"/>
          <w:bCs w:val="0"/>
          <w:i w:val="1"/>
          <w:iCs w:val="1"/>
          <w:sz w:val="20"/>
          <w:szCs w:val="20"/>
        </w:rPr>
        <w:t>: K-Means++ Seeding. Centers chosen at (1,1) and (5,4) using probability distribution.</w:t>
      </w:r>
    </w:p>
    <w:p xmlns:wp14="http://schemas.microsoft.com/office/word/2010/wordml" w14:paraId="4B99056E" wp14:textId="77777777">
      <w:pPr>
        <w:spacing w:before="240" w:after="120" w:line="360" w:lineRule="auto"/>
        <w:jc w:val="center"/>
      </w:pPr>
      <w:r w:rsidR="50236AEC">
        <w:drawing>
          <wp:inline xmlns:wp14="http://schemas.microsoft.com/office/word/2010/wordprocessingDrawing" wp14:editId="2D0D1911" wp14:anchorId="58381794">
            <wp:extent cx="3017520" cy="2452146"/>
            <wp:effectExtent l="0" t="0" r="0" b="0"/>
            <wp:docPr id="6" name="Picture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km_step2.png"/>
                    <pic:cNvPicPr/>
                  </pic:nvPicPr>
                  <pic:blipFill>
                    <a:blip xmlns:r="http://schemas.openxmlformats.org/officeDocument/2006/relationships" r:embed="rId14"/>
                    <a:stretch>
                      <a:fillRect/>
                    </a:stretch>
                  </pic:blipFill>
                  <pic:spPr>
                    <a:xfrm>
                      <a:off x="0" y="0"/>
                      <a:ext cx="3017520" cy="2452146"/>
                    </a:xfrm>
                    <a:prstGeom prst="rect"/>
                  </pic:spPr>
                </pic:pic>
              </a:graphicData>
            </a:graphic>
          </wp:inline>
        </w:drawing>
      </w:r>
    </w:p>
    <w:p w:rsidR="32F0A1C9" w:rsidP="50236AEC" w:rsidRDefault="32F0A1C9" w14:paraId="381A7FFC" w14:textId="205322EE">
      <w:pPr>
        <w:pStyle w:val="Normal"/>
        <w:spacing w:before="240" w:after="120" w:line="360" w:lineRule="auto"/>
        <w:jc w:val="center"/>
        <w:rPr>
          <w:rFonts w:ascii="Calibri" w:hAnsi="Calibri" w:eastAsia="Calibri" w:cs="Calibri"/>
          <w:b w:val="0"/>
          <w:bCs w:val="0"/>
          <w:i w:val="1"/>
          <w:iCs w:val="1"/>
          <w:sz w:val="20"/>
          <w:szCs w:val="20"/>
        </w:rPr>
      </w:pPr>
      <w:r w:rsidRPr="50236AEC" w:rsidR="32F0A1C9">
        <w:rPr>
          <w:rFonts w:ascii="Calibri" w:hAnsi="Calibri" w:eastAsia="Calibri" w:cs="Calibri"/>
          <w:b w:val="0"/>
          <w:bCs w:val="0"/>
          <w:i w:val="1"/>
          <w:iCs w:val="1"/>
          <w:sz w:val="20"/>
          <w:szCs w:val="20"/>
        </w:rPr>
        <w:t xml:space="preserve">Figure </w:t>
      </w:r>
      <w:r w:rsidRPr="50236AEC" w:rsidR="58EC6ABE">
        <w:rPr>
          <w:rFonts w:ascii="Calibri" w:hAnsi="Calibri" w:eastAsia="Calibri" w:cs="Calibri"/>
          <w:b w:val="0"/>
          <w:bCs w:val="0"/>
          <w:i w:val="1"/>
          <w:iCs w:val="1"/>
          <w:sz w:val="20"/>
          <w:szCs w:val="20"/>
        </w:rPr>
        <w:t>6</w:t>
      </w:r>
      <w:r w:rsidRPr="50236AEC" w:rsidR="32F0A1C9">
        <w:rPr>
          <w:rFonts w:ascii="Calibri" w:hAnsi="Calibri" w:eastAsia="Calibri" w:cs="Calibri"/>
          <w:b w:val="0"/>
          <w:bCs w:val="0"/>
          <w:i w:val="1"/>
          <w:iCs w:val="1"/>
          <w:sz w:val="20"/>
          <w:szCs w:val="20"/>
        </w:rPr>
        <w:t>: Assignment Step. P1/P2 assigned to C1. P3/P4 assigned to C2.</w:t>
      </w:r>
    </w:p>
    <w:p xmlns:wp14="http://schemas.microsoft.com/office/word/2010/wordml" w14:paraId="1299C43A" wp14:textId="77777777">
      <w:pPr>
        <w:spacing w:before="240" w:after="120" w:line="360" w:lineRule="auto"/>
        <w:jc w:val="center"/>
      </w:pPr>
      <w:r w:rsidR="50236AEC">
        <w:drawing>
          <wp:inline xmlns:wp14="http://schemas.microsoft.com/office/word/2010/wordprocessingDrawing" wp14:editId="48604696" wp14:anchorId="32EC59E0">
            <wp:extent cx="3017520" cy="2255581"/>
            <wp:effectExtent l="0" t="0" r="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km_step3.png"/>
                    <pic:cNvPicPr/>
                  </pic:nvPicPr>
                  <pic:blipFill>
                    <a:blip xmlns:r="http://schemas.openxmlformats.org/officeDocument/2006/relationships" r:embed="rId15"/>
                    <a:stretch>
                      <a:fillRect/>
                    </a:stretch>
                  </pic:blipFill>
                  <pic:spPr>
                    <a:xfrm>
                      <a:off x="0" y="0"/>
                      <a:ext cx="3017520" cy="2255581"/>
                    </a:xfrm>
                    <a:prstGeom prst="rect"/>
                  </pic:spPr>
                </pic:pic>
              </a:graphicData>
            </a:graphic>
          </wp:inline>
        </w:drawing>
      </w:r>
    </w:p>
    <w:p w:rsidR="578C09F0" w:rsidP="50236AEC" w:rsidRDefault="578C09F0" w14:paraId="75DB95C3" w14:textId="24DB39F5">
      <w:pPr>
        <w:pStyle w:val="Normal"/>
        <w:spacing w:before="240" w:after="120" w:line="360" w:lineRule="auto"/>
        <w:jc w:val="center"/>
        <w:rPr>
          <w:rFonts w:ascii="Calibri" w:hAnsi="Calibri" w:eastAsia="Calibri" w:cs="Calibri"/>
          <w:b w:val="0"/>
          <w:bCs w:val="0"/>
          <w:i w:val="1"/>
          <w:iCs w:val="1"/>
          <w:sz w:val="20"/>
          <w:szCs w:val="20"/>
        </w:rPr>
      </w:pPr>
      <w:r w:rsidRPr="50236AEC" w:rsidR="578C09F0">
        <w:rPr>
          <w:rFonts w:ascii="Calibri" w:hAnsi="Calibri" w:eastAsia="Calibri" w:cs="Calibri"/>
          <w:b w:val="0"/>
          <w:bCs w:val="0"/>
          <w:i w:val="1"/>
          <w:iCs w:val="1"/>
          <w:sz w:val="20"/>
          <w:szCs w:val="20"/>
        </w:rPr>
        <w:t xml:space="preserve">Figure </w:t>
      </w:r>
      <w:r w:rsidRPr="50236AEC" w:rsidR="585A13AE">
        <w:rPr>
          <w:rFonts w:ascii="Calibri" w:hAnsi="Calibri" w:eastAsia="Calibri" w:cs="Calibri"/>
          <w:b w:val="0"/>
          <w:bCs w:val="0"/>
          <w:i w:val="1"/>
          <w:iCs w:val="1"/>
          <w:sz w:val="20"/>
          <w:szCs w:val="20"/>
        </w:rPr>
        <w:t>7</w:t>
      </w:r>
      <w:r w:rsidRPr="50236AEC" w:rsidR="578C09F0">
        <w:rPr>
          <w:rFonts w:ascii="Calibri" w:hAnsi="Calibri" w:eastAsia="Calibri" w:cs="Calibri"/>
          <w:b w:val="0"/>
          <w:bCs w:val="0"/>
          <w:i w:val="1"/>
          <w:iCs w:val="1"/>
          <w:sz w:val="20"/>
          <w:szCs w:val="20"/>
        </w:rPr>
        <w:t>: Update Step. Centers recalculate to (1.5, 1.0) and (5.5, 4.5).</w:t>
      </w:r>
    </w:p>
    <w:p w:rsidR="50236AEC" w:rsidP="50236AEC" w:rsidRDefault="50236AEC" w14:paraId="4FE95302" w14:textId="2D139AE2">
      <w:pPr>
        <w:spacing w:before="240" w:after="120" w:line="360" w:lineRule="auto"/>
        <w:jc w:val="both"/>
        <w:rPr>
          <w:rFonts w:ascii="Calibri" w:hAnsi="Calibri" w:eastAsia="Calibri" w:cs="Calibri"/>
          <w:b w:val="0"/>
          <w:bCs w:val="0"/>
          <w:i w:val="1"/>
          <w:iCs w:val="1"/>
          <w:sz w:val="24"/>
          <w:szCs w:val="24"/>
        </w:rPr>
      </w:pPr>
    </w:p>
    <w:p xmlns:wp14="http://schemas.microsoft.com/office/word/2010/wordml" w14:paraId="4DDBEF00" wp14:textId="77777777">
      <w:pPr>
        <w:spacing w:before="240" w:after="120" w:line="360" w:lineRule="auto"/>
        <w:jc w:val="center"/>
      </w:pPr>
      <w:r w:rsidR="50236AEC">
        <w:drawing>
          <wp:inline xmlns:wp14="http://schemas.microsoft.com/office/word/2010/wordprocessingDrawing" wp14:editId="79AA436A" wp14:anchorId="5768D64B">
            <wp:extent cx="3017520" cy="2563862"/>
            <wp:effectExtent l="0" t="0" r="0" b="0"/>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km_step4.png"/>
                    <pic:cNvPicPr/>
                  </pic:nvPicPr>
                  <pic:blipFill>
                    <a:blip xmlns:r="http://schemas.openxmlformats.org/officeDocument/2006/relationships" r:embed="rId16"/>
                    <a:stretch>
                      <a:fillRect/>
                    </a:stretch>
                  </pic:blipFill>
                  <pic:spPr>
                    <a:xfrm>
                      <a:off x="0" y="0"/>
                      <a:ext cx="3017520" cy="2563862"/>
                    </a:xfrm>
                    <a:prstGeom prst="rect"/>
                  </pic:spPr>
                </pic:pic>
              </a:graphicData>
            </a:graphic>
          </wp:inline>
        </w:drawing>
      </w:r>
    </w:p>
    <w:p w:rsidR="06825D00" w:rsidP="50236AEC" w:rsidRDefault="06825D00" w14:paraId="2F181D0A" w14:textId="5B62751E">
      <w:pPr>
        <w:pStyle w:val="Normal"/>
        <w:spacing w:before="240" w:after="120" w:line="360" w:lineRule="auto"/>
        <w:jc w:val="center"/>
        <w:rPr>
          <w:rFonts w:ascii="Calibri" w:hAnsi="Calibri" w:eastAsia="Calibri" w:cs="Calibri"/>
          <w:b w:val="0"/>
          <w:bCs w:val="0"/>
          <w:i w:val="1"/>
          <w:iCs w:val="1"/>
          <w:sz w:val="20"/>
          <w:szCs w:val="20"/>
        </w:rPr>
      </w:pPr>
      <w:r w:rsidRPr="50236AEC" w:rsidR="06825D00">
        <w:rPr>
          <w:rFonts w:ascii="Calibri" w:hAnsi="Calibri" w:eastAsia="Calibri" w:cs="Calibri"/>
          <w:b w:val="0"/>
          <w:bCs w:val="0"/>
          <w:i w:val="1"/>
          <w:iCs w:val="1"/>
          <w:sz w:val="20"/>
          <w:szCs w:val="20"/>
        </w:rPr>
        <w:t xml:space="preserve">Figure </w:t>
      </w:r>
      <w:r w:rsidRPr="50236AEC" w:rsidR="0DC2139C">
        <w:rPr>
          <w:rFonts w:ascii="Calibri" w:hAnsi="Calibri" w:eastAsia="Calibri" w:cs="Calibri"/>
          <w:b w:val="0"/>
          <w:bCs w:val="0"/>
          <w:i w:val="1"/>
          <w:iCs w:val="1"/>
          <w:sz w:val="20"/>
          <w:szCs w:val="20"/>
        </w:rPr>
        <w:t>8</w:t>
      </w:r>
      <w:r w:rsidRPr="50236AEC" w:rsidR="06825D00">
        <w:rPr>
          <w:rFonts w:ascii="Calibri" w:hAnsi="Calibri" w:eastAsia="Calibri" w:cs="Calibri"/>
          <w:b w:val="0"/>
          <w:bCs w:val="0"/>
          <w:i w:val="1"/>
          <w:iCs w:val="1"/>
          <w:sz w:val="20"/>
          <w:szCs w:val="20"/>
        </w:rPr>
        <w:t>: Convergence. Stable centroids reached in minimum iterations thanks to K-Means++ seeding.</w:t>
      </w:r>
    </w:p>
    <w:p w:rsidR="50236AEC" w:rsidP="50236AEC" w:rsidRDefault="50236AEC" w14:paraId="1ECAF662" w14:textId="0CEF637E">
      <w:pPr>
        <w:pStyle w:val="Normal"/>
        <w:spacing w:before="240" w:after="120" w:line="360" w:lineRule="auto"/>
        <w:jc w:val="center"/>
        <w:rPr>
          <w:rFonts w:ascii="Calibri" w:hAnsi="Calibri" w:eastAsia="Calibri" w:cs="Calibri"/>
          <w:b w:val="0"/>
          <w:bCs w:val="0"/>
          <w:i w:val="1"/>
          <w:iCs w:val="1"/>
          <w:sz w:val="20"/>
          <w:szCs w:val="20"/>
        </w:rPr>
      </w:pPr>
    </w:p>
    <w:p w:rsidR="50236AEC" w:rsidP="50236AEC" w:rsidRDefault="50236AEC" w14:paraId="049E0BE4" w14:textId="2D2C1EFF">
      <w:pPr>
        <w:pStyle w:val="Normal"/>
        <w:spacing w:before="240" w:after="120" w:line="360" w:lineRule="auto"/>
        <w:jc w:val="center"/>
        <w:rPr>
          <w:rFonts w:ascii="Calibri" w:hAnsi="Calibri" w:eastAsia="Calibri" w:cs="Calibri"/>
          <w:b w:val="0"/>
          <w:bCs w:val="0"/>
          <w:i w:val="1"/>
          <w:iCs w:val="1"/>
          <w:sz w:val="20"/>
          <w:szCs w:val="20"/>
        </w:rPr>
      </w:pPr>
    </w:p>
    <w:p w:rsidR="50236AEC" w:rsidP="50236AEC" w:rsidRDefault="50236AEC" w14:paraId="7F11BD72" w14:textId="080848B8">
      <w:pPr>
        <w:pStyle w:val="Normal"/>
        <w:spacing w:before="240" w:after="120" w:line="360" w:lineRule="auto"/>
        <w:jc w:val="center"/>
        <w:rPr>
          <w:rFonts w:ascii="Calibri" w:hAnsi="Calibri" w:eastAsia="Calibri" w:cs="Calibri"/>
          <w:b w:val="0"/>
          <w:bCs w:val="0"/>
          <w:i w:val="1"/>
          <w:iCs w:val="1"/>
          <w:sz w:val="20"/>
          <w:szCs w:val="20"/>
        </w:rPr>
      </w:pPr>
    </w:p>
    <w:p xmlns:wp14="http://schemas.microsoft.com/office/word/2010/wordml" w14:paraId="297B7A78" wp14:textId="77777777">
      <w:pPr>
        <w:pStyle w:val="Heading2"/>
        <w:spacing w:before="240" w:after="120" w:line="360" w:lineRule="auto"/>
        <w:jc w:val="left"/>
      </w:pPr>
      <w:r>
        <w:rPr>
          <w:rFonts w:ascii="Calibri" w:hAnsi="Calibri" w:eastAsia="Calibri" w:cs="Calibri"/>
          <w:b/>
          <w:sz w:val="24"/>
        </w:rPr>
        <w:t>3.3 Divide and Conquer (Hierarchical) Walkthrough</w:t>
      </w:r>
    </w:p>
    <w:p xmlns:wp14="http://schemas.microsoft.com/office/word/2010/wordml" w14:paraId="47EE249E" wp14:textId="77777777">
      <w:pPr>
        <w:spacing w:before="240" w:after="120" w:line="360" w:lineRule="auto"/>
        <w:jc w:val="both"/>
      </w:pPr>
      <w:r>
        <w:rPr>
          <w:rFonts w:ascii="Calibri" w:hAnsi="Calibri" w:eastAsia="Calibri" w:cs="Calibri"/>
          <w:b w:val="0"/>
          <w:sz w:val="24"/>
        </w:rPr>
        <w:t>The algorithm performs agglomerative merging by identifying the globally closest pair of clusters.</w:t>
      </w:r>
    </w:p>
    <w:p xmlns:wp14="http://schemas.microsoft.com/office/word/2010/wordml" w14:paraId="3461D779" wp14:textId="77777777">
      <w:pPr>
        <w:spacing w:before="240" w:after="120" w:line="360" w:lineRule="auto"/>
        <w:jc w:val="center"/>
      </w:pPr>
      <w:r w:rsidR="50236AEC">
        <w:drawing>
          <wp:inline xmlns:wp14="http://schemas.microsoft.com/office/word/2010/wordprocessingDrawing" wp14:editId="0B5CD488" wp14:anchorId="36FA5252">
            <wp:extent cx="3017520" cy="2563862"/>
            <wp:effectExtent l="0" t="0" r="0" b="0"/>
            <wp:docPr id="9" name="Picture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c_step1.png"/>
                    <pic:cNvPicPr/>
                  </pic:nvPicPr>
                  <pic:blipFill>
                    <a:blip xmlns:r="http://schemas.openxmlformats.org/officeDocument/2006/relationships" r:embed="rId17"/>
                    <a:stretch>
                      <a:fillRect/>
                    </a:stretch>
                  </pic:blipFill>
                  <pic:spPr>
                    <a:xfrm>
                      <a:off x="0" y="0"/>
                      <a:ext cx="3017520" cy="2563862"/>
                    </a:xfrm>
                    <a:prstGeom prst="rect"/>
                  </pic:spPr>
                </pic:pic>
              </a:graphicData>
            </a:graphic>
          </wp:inline>
        </w:drawing>
      </w:r>
    </w:p>
    <w:p xmlns:wp14="http://schemas.microsoft.com/office/word/2010/wordml" w:rsidP="50236AEC" w14:paraId="1DA7392B" wp14:textId="2A7DCEDA">
      <w:pPr>
        <w:pStyle w:val="Normal"/>
        <w:spacing w:before="240" w:after="120" w:line="360" w:lineRule="auto"/>
        <w:jc w:val="center"/>
        <w:rPr>
          <w:rFonts w:ascii="Calibri" w:hAnsi="Calibri" w:eastAsia="Calibri" w:cs="Calibri"/>
          <w:b w:val="0"/>
          <w:bCs w:val="0"/>
          <w:i w:val="1"/>
          <w:iCs w:val="1"/>
          <w:sz w:val="24"/>
          <w:szCs w:val="24"/>
        </w:rPr>
      </w:pPr>
      <w:r w:rsidRPr="50236AEC" w:rsidR="0C2B40C9">
        <w:rPr>
          <w:rFonts w:ascii="Calibri" w:hAnsi="Calibri" w:eastAsia="Calibri" w:cs="Calibri"/>
          <w:b w:val="0"/>
          <w:bCs w:val="0"/>
          <w:i w:val="1"/>
          <w:iCs w:val="1"/>
          <w:sz w:val="20"/>
          <w:szCs w:val="20"/>
        </w:rPr>
        <w:t>Figure 9: Start with 4 singleton clusters at each point's coordinates.</w:t>
      </w:r>
    </w:p>
    <w:p xmlns:wp14="http://schemas.microsoft.com/office/word/2010/wordml" w14:paraId="3CF2D8B6" wp14:textId="77777777">
      <w:pPr>
        <w:spacing w:before="240" w:after="120" w:line="360" w:lineRule="auto"/>
        <w:jc w:val="center"/>
      </w:pPr>
      <w:r w:rsidR="50236AEC">
        <w:drawing>
          <wp:inline xmlns:wp14="http://schemas.microsoft.com/office/word/2010/wordprocessingDrawing" wp14:editId="0FC8EA7B" wp14:anchorId="08575B45">
            <wp:extent cx="3017520" cy="2509554"/>
            <wp:effectExtent l="0" t="0" r="0" b="0"/>
            <wp:docPr id="10" name="Pictur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c_step2.png"/>
                    <pic:cNvPicPr/>
                  </pic:nvPicPr>
                  <pic:blipFill>
                    <a:blip xmlns:r="http://schemas.openxmlformats.org/officeDocument/2006/relationships" r:embed="rId18"/>
                    <a:stretch>
                      <a:fillRect/>
                    </a:stretch>
                  </pic:blipFill>
                  <pic:spPr>
                    <a:xfrm>
                      <a:off x="0" y="0"/>
                      <a:ext cx="3017520" cy="2509554"/>
                    </a:xfrm>
                    <a:prstGeom prst="rect"/>
                  </pic:spPr>
                </pic:pic>
              </a:graphicData>
            </a:graphic>
          </wp:inline>
        </w:drawing>
      </w:r>
    </w:p>
    <w:p w:rsidR="7AB43FEB" w:rsidP="50236AEC" w:rsidRDefault="7AB43FEB" w14:paraId="7D3AF9D6" w14:textId="4F8D4864">
      <w:pPr>
        <w:pStyle w:val="Normal"/>
        <w:spacing w:before="240" w:after="120" w:line="360" w:lineRule="auto"/>
        <w:jc w:val="center"/>
        <w:rPr>
          <w:rFonts w:ascii="Calibri" w:hAnsi="Calibri" w:eastAsia="Calibri" w:cs="Calibri"/>
          <w:b w:val="0"/>
          <w:bCs w:val="0"/>
          <w:i w:val="1"/>
          <w:iCs w:val="1"/>
          <w:sz w:val="20"/>
          <w:szCs w:val="20"/>
        </w:rPr>
      </w:pPr>
      <w:r w:rsidRPr="50236AEC" w:rsidR="7AB43FEB">
        <w:rPr>
          <w:rFonts w:ascii="Calibri" w:hAnsi="Calibri" w:eastAsia="Calibri" w:cs="Calibri"/>
          <w:b w:val="0"/>
          <w:bCs w:val="0"/>
          <w:i w:val="1"/>
          <w:iCs w:val="1"/>
          <w:sz w:val="20"/>
          <w:szCs w:val="20"/>
        </w:rPr>
        <w:t>Figure 10: D&amp;C identifies P1 and P2 as the closest (dist=1.0) and merges them into cluster (1.5, 1.0).</w:t>
      </w:r>
    </w:p>
    <w:p w:rsidR="50236AEC" w:rsidP="50236AEC" w:rsidRDefault="50236AEC" w14:paraId="55E552C2" w14:textId="09A36DAD">
      <w:pPr>
        <w:spacing w:before="240" w:after="120" w:line="360" w:lineRule="auto"/>
        <w:jc w:val="both"/>
        <w:rPr>
          <w:rFonts w:ascii="Calibri" w:hAnsi="Calibri" w:eastAsia="Calibri" w:cs="Calibri"/>
          <w:b w:val="0"/>
          <w:bCs w:val="0"/>
          <w:i w:val="1"/>
          <w:iCs w:val="1"/>
          <w:sz w:val="24"/>
          <w:szCs w:val="24"/>
        </w:rPr>
      </w:pPr>
    </w:p>
    <w:p xmlns:wp14="http://schemas.microsoft.com/office/word/2010/wordml" w14:paraId="0FB78278" wp14:textId="77777777">
      <w:pPr>
        <w:spacing w:before="240" w:after="120" w:line="360" w:lineRule="auto"/>
        <w:jc w:val="center"/>
      </w:pPr>
      <w:r w:rsidR="50236AEC">
        <w:drawing>
          <wp:inline xmlns:wp14="http://schemas.microsoft.com/office/word/2010/wordprocessingDrawing" wp14:editId="2F16F980" wp14:anchorId="564A11BE">
            <wp:extent cx="3017520" cy="2479152"/>
            <wp:effectExtent l="0" t="0" r="0" b="0"/>
            <wp:docPr id="11"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c_step3.png"/>
                    <pic:cNvPicPr/>
                  </pic:nvPicPr>
                  <pic:blipFill>
                    <a:blip xmlns:r="http://schemas.openxmlformats.org/officeDocument/2006/relationships" r:embed="rId19"/>
                    <a:stretch>
                      <a:fillRect/>
                    </a:stretch>
                  </pic:blipFill>
                  <pic:spPr>
                    <a:xfrm>
                      <a:off x="0" y="0"/>
                      <a:ext cx="3017520" cy="2479152"/>
                    </a:xfrm>
                    <a:prstGeom prst="rect"/>
                  </pic:spPr>
                </pic:pic>
              </a:graphicData>
            </a:graphic>
          </wp:inline>
        </w:drawing>
      </w:r>
    </w:p>
    <w:p w:rsidR="3B48B1E8" w:rsidP="50236AEC" w:rsidRDefault="3B48B1E8" w14:paraId="75611BF5" w14:textId="03D29AE1">
      <w:pPr>
        <w:pStyle w:val="Normal"/>
        <w:spacing w:before="240" w:after="120" w:line="360" w:lineRule="auto"/>
        <w:jc w:val="center"/>
        <w:rPr>
          <w:rFonts w:ascii="Calibri" w:hAnsi="Calibri" w:eastAsia="Calibri" w:cs="Calibri"/>
          <w:b w:val="0"/>
          <w:bCs w:val="0"/>
          <w:i w:val="1"/>
          <w:iCs w:val="1"/>
          <w:sz w:val="20"/>
          <w:szCs w:val="20"/>
        </w:rPr>
      </w:pPr>
      <w:r w:rsidRPr="50236AEC" w:rsidR="3B48B1E8">
        <w:rPr>
          <w:rFonts w:ascii="Calibri" w:hAnsi="Calibri" w:eastAsia="Calibri" w:cs="Calibri"/>
          <w:b w:val="0"/>
          <w:bCs w:val="0"/>
          <w:i w:val="1"/>
          <w:iCs w:val="1"/>
          <w:sz w:val="20"/>
          <w:szCs w:val="20"/>
        </w:rPr>
        <w:t>Figure 11: Next closest pair is P3 and P4 (dist=1.41). They are merged into cluster (5.5, 4.5).</w:t>
      </w:r>
    </w:p>
    <w:p w:rsidR="50236AEC" w:rsidP="50236AEC" w:rsidRDefault="50236AEC" w14:paraId="1FECF353" w14:textId="60F13AFA">
      <w:pPr>
        <w:spacing w:before="240" w:after="120" w:line="360" w:lineRule="auto"/>
        <w:jc w:val="both"/>
        <w:rPr>
          <w:rFonts w:ascii="Calibri" w:hAnsi="Calibri" w:eastAsia="Calibri" w:cs="Calibri"/>
          <w:b w:val="0"/>
          <w:bCs w:val="0"/>
          <w:i w:val="1"/>
          <w:iCs w:val="1"/>
          <w:sz w:val="24"/>
          <w:szCs w:val="24"/>
        </w:rPr>
      </w:pPr>
    </w:p>
    <w:p xmlns:wp14="http://schemas.microsoft.com/office/word/2010/wordml" w14:paraId="1FC39945" wp14:textId="77777777">
      <w:pPr>
        <w:spacing w:before="240" w:after="120" w:line="360" w:lineRule="auto"/>
        <w:jc w:val="center"/>
      </w:pPr>
      <w:r w:rsidR="50236AEC">
        <w:drawing>
          <wp:inline xmlns:wp14="http://schemas.microsoft.com/office/word/2010/wordprocessingDrawing" wp14:editId="4F99D29A" wp14:anchorId="34AF0455">
            <wp:extent cx="3017520" cy="2563862"/>
            <wp:effectExtent l="0" t="0" r="0" b="0"/>
            <wp:docPr id="12" name="Picture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c_step4.png"/>
                    <pic:cNvPicPr/>
                  </pic:nvPicPr>
                  <pic:blipFill>
                    <a:blip xmlns:r="http://schemas.openxmlformats.org/officeDocument/2006/relationships" r:embed="rId20"/>
                    <a:stretch>
                      <a:fillRect/>
                    </a:stretch>
                  </pic:blipFill>
                  <pic:spPr>
                    <a:xfrm>
                      <a:off x="0" y="0"/>
                      <a:ext cx="3017520" cy="2563862"/>
                    </a:xfrm>
                    <a:prstGeom prst="rect"/>
                  </pic:spPr>
                </pic:pic>
              </a:graphicData>
            </a:graphic>
          </wp:inline>
        </w:drawing>
      </w:r>
    </w:p>
    <w:p w:rsidR="241709FA" w:rsidP="50236AEC" w:rsidRDefault="241709FA" w14:paraId="3DB3F473" w14:textId="51CCEC41">
      <w:pPr>
        <w:pStyle w:val="Normal"/>
        <w:spacing w:before="240" w:after="120" w:line="360" w:lineRule="auto"/>
        <w:jc w:val="center"/>
        <w:rPr>
          <w:rFonts w:ascii="Calibri" w:hAnsi="Calibri" w:eastAsia="Calibri" w:cs="Calibri"/>
          <w:i w:val="1"/>
          <w:iCs w:val="1"/>
          <w:sz w:val="20"/>
          <w:szCs w:val="20"/>
        </w:rPr>
      </w:pPr>
      <w:r w:rsidRPr="50236AEC" w:rsidR="2619629B">
        <w:rPr>
          <w:rFonts w:ascii="Calibri" w:hAnsi="Calibri" w:eastAsia="Calibri" w:cs="Calibri"/>
          <w:b w:val="0"/>
          <w:bCs w:val="0"/>
          <w:i w:val="1"/>
          <w:iCs w:val="1"/>
          <w:sz w:val="20"/>
          <w:szCs w:val="20"/>
        </w:rPr>
        <w:t>Figure 1</w:t>
      </w:r>
      <w:r w:rsidRPr="50236AEC" w:rsidR="1B4F5014">
        <w:rPr>
          <w:rFonts w:ascii="Calibri" w:hAnsi="Calibri" w:eastAsia="Calibri" w:cs="Calibri"/>
          <w:b w:val="0"/>
          <w:bCs w:val="0"/>
          <w:i w:val="1"/>
          <w:iCs w:val="1"/>
          <w:sz w:val="20"/>
          <w:szCs w:val="20"/>
        </w:rPr>
        <w:t>2</w:t>
      </w:r>
      <w:r w:rsidRPr="50236AEC" w:rsidR="2619629B">
        <w:rPr>
          <w:rFonts w:ascii="Calibri" w:hAnsi="Calibri" w:eastAsia="Calibri" w:cs="Calibri"/>
          <w:b w:val="0"/>
          <w:bCs w:val="0"/>
          <w:i w:val="1"/>
          <w:iCs w:val="1"/>
          <w:sz w:val="20"/>
          <w:szCs w:val="20"/>
        </w:rPr>
        <w:t xml:space="preserve">: K=2 clusters remain. The algorithm </w:t>
      </w:r>
      <w:r w:rsidRPr="50236AEC" w:rsidR="2619629B">
        <w:rPr>
          <w:rFonts w:ascii="Calibri" w:hAnsi="Calibri" w:eastAsia="Calibri" w:cs="Calibri"/>
          <w:b w:val="0"/>
          <w:bCs w:val="0"/>
          <w:i w:val="1"/>
          <w:iCs w:val="1"/>
          <w:sz w:val="20"/>
          <w:szCs w:val="20"/>
        </w:rPr>
        <w:t>terminates</w:t>
      </w:r>
      <w:r w:rsidRPr="50236AEC" w:rsidR="2619629B">
        <w:rPr>
          <w:rFonts w:ascii="Calibri" w:hAnsi="Calibri" w:eastAsia="Calibri" w:cs="Calibri"/>
          <w:b w:val="0"/>
          <w:bCs w:val="0"/>
          <w:i w:val="1"/>
          <w:iCs w:val="1"/>
          <w:sz w:val="20"/>
          <w:szCs w:val="20"/>
        </w:rPr>
        <w:t xml:space="preserve"> and assigns points to these final centers.</w:t>
      </w:r>
    </w:p>
    <w:p w:rsidR="3EB45479" w:rsidP="50236AEC" w:rsidRDefault="3EB45479" w14:paraId="7FCD6CEF" w14:textId="7BA29B96">
      <w:pPr>
        <w:pStyle w:val="Normal"/>
        <w:spacing w:before="240" w:after="120" w:line="360" w:lineRule="auto"/>
        <w:jc w:val="center"/>
        <w:rPr>
          <w:rFonts w:ascii="Calibri" w:hAnsi="Calibri" w:eastAsia="Calibri" w:cs="Calibri"/>
          <w:b w:val="0"/>
          <w:bCs w:val="0"/>
          <w:i w:val="1"/>
          <w:iCs w:val="1"/>
          <w:sz w:val="20"/>
          <w:szCs w:val="20"/>
        </w:rPr>
      </w:pPr>
      <w:r>
        <w:br/>
      </w:r>
      <w:r w:rsidR="10970866">
        <w:drawing>
          <wp:inline wp14:editId="303523F2" wp14:anchorId="3480D67C">
            <wp:extent cx="5486400" cy="3600450"/>
            <wp:effectExtent l="0" t="0" r="0" b="0"/>
            <wp:docPr id="874499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499180" name="Picture 874499180"/>
                    <pic:cNvPicPr/>
                  </pic:nvPicPr>
                  <pic:blipFill>
                    <a:blip xmlns:r="http://schemas.openxmlformats.org/officeDocument/2006/relationships" r:embed="rId817639568">
                      <a:extLst>
                        <a:ext uri="{28A0092B-C50C-407E-A947-70E740481C1C}">
                          <a14:useLocalDpi xmlns:a14="http://schemas.microsoft.com/office/drawing/2010/main"/>
                        </a:ext>
                      </a:extLst>
                    </a:blip>
                    <a:stretch>
                      <a:fillRect/>
                    </a:stretch>
                  </pic:blipFill>
                  <pic:spPr>
                    <a:xfrm>
                      <a:off x="0" y="0"/>
                      <a:ext cx="5486400" cy="3600450"/>
                    </a:xfrm>
                    <a:prstGeom prst="rect">
                      <a:avLst/>
                    </a:prstGeom>
                  </pic:spPr>
                </pic:pic>
              </a:graphicData>
            </a:graphic>
          </wp:inline>
        </w:drawing>
      </w:r>
      <w:r w:rsidRPr="50236AEC" w:rsidR="634AEE27">
        <w:rPr>
          <w:rFonts w:ascii="Calibri" w:hAnsi="Calibri" w:eastAsia="Calibri" w:cs="Calibri"/>
          <w:b w:val="0"/>
          <w:bCs w:val="0"/>
          <w:i w:val="1"/>
          <w:iCs w:val="1"/>
          <w:sz w:val="20"/>
          <w:szCs w:val="20"/>
        </w:rPr>
        <w:t>Figure 1</w:t>
      </w:r>
      <w:r w:rsidRPr="50236AEC" w:rsidR="651CDBE5">
        <w:rPr>
          <w:rFonts w:ascii="Calibri" w:hAnsi="Calibri" w:eastAsia="Calibri" w:cs="Calibri"/>
          <w:b w:val="0"/>
          <w:bCs w:val="0"/>
          <w:i w:val="1"/>
          <w:iCs w:val="1"/>
          <w:sz w:val="20"/>
          <w:szCs w:val="20"/>
        </w:rPr>
        <w:t>3</w:t>
      </w:r>
      <w:r w:rsidRPr="50236AEC" w:rsidR="634AEE27">
        <w:rPr>
          <w:rFonts w:ascii="Calibri" w:hAnsi="Calibri" w:eastAsia="Calibri" w:cs="Calibri"/>
          <w:b w:val="0"/>
          <w:bCs w:val="0"/>
          <w:i w:val="1"/>
          <w:iCs w:val="1"/>
          <w:sz w:val="20"/>
          <w:szCs w:val="20"/>
        </w:rPr>
        <w:t xml:space="preserve">: </w:t>
      </w:r>
      <w:r w:rsidRPr="50236AEC" w:rsidR="6C94FEBC">
        <w:rPr>
          <w:rFonts w:ascii="Calibri" w:hAnsi="Calibri" w:eastAsia="Calibri" w:cs="Calibri"/>
          <w:b w:val="0"/>
          <w:bCs w:val="0"/>
          <w:i w:val="1"/>
          <w:iCs w:val="1"/>
          <w:sz w:val="20"/>
          <w:szCs w:val="20"/>
        </w:rPr>
        <w:t>Output of those points for each algorithm</w:t>
      </w:r>
    </w:p>
    <w:p w:rsidR="50236AEC" w:rsidP="50236AEC" w:rsidRDefault="50236AEC" w14:paraId="4346D7B2" w14:textId="253168E4">
      <w:pPr>
        <w:pStyle w:val="Normal"/>
        <w:spacing w:before="240" w:after="120" w:line="360" w:lineRule="auto"/>
        <w:jc w:val="left"/>
      </w:pPr>
    </w:p>
    <w:p xmlns:wp14="http://schemas.microsoft.com/office/word/2010/wordml" w14:paraId="0562CB0E" wp14:textId="77777777">
      <w:pPr>
        <w:spacing w:before="240" w:after="120" w:line="360" w:lineRule="auto"/>
        <w:jc w:val="both"/>
      </w:pPr>
      <w:r>
        <w:rPr>
          <w:rFonts w:ascii="Calibri" w:hAnsi="Calibri" w:eastAsia="Calibri" w:cs="Calibri"/>
          <w:b w:val="0"/>
          <w:sz w:val="24"/>
        </w:rPr>
        <w:br w:type="page"/>
      </w:r>
    </w:p>
    <w:p xmlns:wp14="http://schemas.microsoft.com/office/word/2010/wordml" w14:paraId="3B94274C" wp14:textId="77777777">
      <w:pPr>
        <w:pStyle w:val="Heading1"/>
        <w:spacing w:before="240" w:after="120" w:line="360" w:lineRule="auto"/>
        <w:jc w:val="left"/>
      </w:pPr>
      <w:r>
        <w:rPr>
          <w:rFonts w:ascii="Calibri" w:hAnsi="Calibri" w:eastAsia="Calibri" w:cs="Calibri"/>
          <w:b/>
          <w:sz w:val="24"/>
        </w:rPr>
        <w:t>4. Code Implementation Walkthrough</w:t>
      </w:r>
    </w:p>
    <w:p xmlns:wp14="http://schemas.microsoft.com/office/word/2010/wordml" w14:paraId="2B746997" wp14:textId="77777777">
      <w:pPr>
        <w:spacing w:before="240" w:after="120" w:line="360" w:lineRule="auto"/>
        <w:jc w:val="both"/>
      </w:pPr>
      <w:r>
        <w:rPr>
          <w:rFonts w:ascii="Calibri" w:hAnsi="Calibri" w:eastAsia="Calibri" w:cs="Calibri"/>
          <w:b w:val="0"/>
          <w:sz w:val="24"/>
        </w:rPr>
        <w:t>The implementation in C++ follows a robust design pattern, utilizing custom structures to manage point data and clustering results efficiently.</w:t>
      </w:r>
    </w:p>
    <w:p xmlns:wp14="http://schemas.microsoft.com/office/word/2010/wordml" w14:paraId="33C3BAED" wp14:textId="77777777">
      <w:pPr>
        <w:pStyle w:val="Heading2"/>
        <w:spacing w:before="240" w:after="120" w:line="360" w:lineRule="auto"/>
        <w:jc w:val="left"/>
      </w:pPr>
      <w:r>
        <w:rPr>
          <w:rFonts w:ascii="Calibri" w:hAnsi="Calibri" w:eastAsia="Calibri" w:cs="Calibri"/>
          <w:b/>
          <w:sz w:val="24"/>
        </w:rPr>
        <w:t>Implementation Architecture</w:t>
      </w:r>
    </w:p>
    <w:p xmlns:wp14="http://schemas.microsoft.com/office/word/2010/wordml" w14:paraId="707FCE37" wp14:textId="04DDEC0D">
      <w:pPr>
        <w:spacing w:before="240" w:after="120" w:line="360" w:lineRule="auto"/>
        <w:jc w:val="both"/>
      </w:pPr>
      <w:r w:rsidRPr="50236AEC" w:rsidR="50236AEC">
        <w:rPr>
          <w:rFonts w:ascii="Calibri" w:hAnsi="Calibri" w:eastAsia="Calibri" w:cs="Calibri"/>
          <w:b w:val="0"/>
          <w:bCs w:val="0"/>
          <w:sz w:val="24"/>
          <w:szCs w:val="24"/>
        </w:rPr>
        <w:t>• Point Structure: Standardized for 2D and 3D support. The 'z' coordinate is used for volumetric datasets.</w:t>
      </w:r>
      <w:r>
        <w:br/>
      </w:r>
      <w:r w:rsidRPr="50236AEC" w:rsidR="50236AEC">
        <w:rPr>
          <w:rFonts w:ascii="Calibri" w:hAnsi="Calibri" w:eastAsia="Calibri" w:cs="Calibri"/>
          <w:b w:val="0"/>
          <w:bCs w:val="0"/>
          <w:sz w:val="24"/>
          <w:szCs w:val="24"/>
        </w:rPr>
        <w:t>• Common Namespace: Centralizes the core mathematics. '</w:t>
      </w:r>
      <w:r w:rsidRPr="50236AEC" w:rsidR="50236AEC">
        <w:rPr>
          <w:rFonts w:ascii="Calibri" w:hAnsi="Calibri" w:eastAsia="Calibri" w:cs="Calibri"/>
          <w:b w:val="0"/>
          <w:bCs w:val="0"/>
          <w:sz w:val="24"/>
          <w:szCs w:val="24"/>
        </w:rPr>
        <w:t>calculateCentroids</w:t>
      </w:r>
      <w:r w:rsidRPr="50236AEC" w:rsidR="50236AEC">
        <w:rPr>
          <w:rFonts w:ascii="Calibri" w:hAnsi="Calibri" w:eastAsia="Calibri" w:cs="Calibri"/>
          <w:b w:val="0"/>
          <w:bCs w:val="0"/>
          <w:sz w:val="24"/>
          <w:szCs w:val="24"/>
        </w:rPr>
        <w:t>' is a shared utility that calculates the geometric mean of point sets based on an index label</w:t>
      </w:r>
      <w:r w:rsidRPr="50236AEC" w:rsidR="69DCCEDE">
        <w:rPr>
          <w:rFonts w:ascii="Calibri" w:hAnsi="Calibri" w:eastAsia="Calibri" w:cs="Calibri"/>
          <w:b w:val="0"/>
          <w:bCs w:val="0"/>
          <w:sz w:val="24"/>
          <w:szCs w:val="24"/>
        </w:rPr>
        <w:t>.</w:t>
      </w:r>
      <w:r>
        <w:br/>
      </w:r>
      <w:r w:rsidRPr="50236AEC" w:rsidR="50236AEC">
        <w:rPr>
          <w:rFonts w:ascii="Calibri" w:hAnsi="Calibri" w:eastAsia="Calibri" w:cs="Calibri"/>
          <w:b w:val="0"/>
          <w:bCs w:val="0"/>
          <w:sz w:val="24"/>
          <w:szCs w:val="24"/>
        </w:rPr>
        <w:t xml:space="preserve">• K-Means++ Logic: Explicitly implemented in </w:t>
      </w:r>
      <w:r w:rsidRPr="50236AEC" w:rsidR="50236AEC">
        <w:rPr>
          <w:rFonts w:ascii="Calibri" w:hAnsi="Calibri" w:eastAsia="Calibri" w:cs="Calibri"/>
          <w:b w:val="0"/>
          <w:bCs w:val="0"/>
          <w:sz w:val="24"/>
          <w:szCs w:val="24"/>
        </w:rPr>
        <w:t>IterativeImprovement</w:t>
      </w:r>
      <w:r w:rsidRPr="50236AEC" w:rsidR="50236AEC">
        <w:rPr>
          <w:rFonts w:ascii="Calibri" w:hAnsi="Calibri" w:eastAsia="Calibri" w:cs="Calibri"/>
          <w:b w:val="0"/>
          <w:bCs w:val="0"/>
          <w:sz w:val="24"/>
          <w:szCs w:val="24"/>
        </w:rPr>
        <w:t xml:space="preserve">::run using a while loop for probabilistic centroid </w:t>
      </w:r>
      <w:r w:rsidRPr="50236AEC" w:rsidR="50236AEC">
        <w:rPr>
          <w:rFonts w:ascii="Calibri" w:hAnsi="Calibri" w:eastAsia="Calibri" w:cs="Calibri"/>
          <w:b w:val="0"/>
          <w:bCs w:val="0"/>
          <w:sz w:val="24"/>
          <w:szCs w:val="24"/>
        </w:rPr>
        <w:t>selection</w:t>
      </w:r>
      <w:r w:rsidRPr="50236AEC" w:rsidR="50236AEC">
        <w:rPr>
          <w:rFonts w:ascii="Calibri" w:hAnsi="Calibri" w:eastAsia="Calibri" w:cs="Calibri"/>
          <w:b w:val="0"/>
          <w:bCs w:val="0"/>
          <w:sz w:val="24"/>
          <w:szCs w:val="24"/>
        </w:rPr>
        <w:t>, ensuring robust start states.</w:t>
      </w:r>
      <w:r>
        <w:br/>
      </w:r>
      <w:r w:rsidRPr="50236AEC" w:rsidR="50236AEC">
        <w:rPr>
          <w:rFonts w:ascii="Calibri" w:hAnsi="Calibri" w:eastAsia="Calibri" w:cs="Calibri"/>
          <w:b w:val="0"/>
          <w:bCs w:val="0"/>
          <w:sz w:val="24"/>
          <w:szCs w:val="24"/>
        </w:rPr>
        <w:t xml:space="preserve">• D&amp;C </w:t>
      </w:r>
      <w:r w:rsidRPr="50236AEC" w:rsidR="71F4760E">
        <w:rPr>
          <w:rFonts w:ascii="Calibri" w:hAnsi="Calibri" w:eastAsia="Calibri" w:cs="Calibri"/>
          <w:b w:val="0"/>
          <w:bCs w:val="0"/>
          <w:sz w:val="24"/>
          <w:szCs w:val="24"/>
        </w:rPr>
        <w:t>closest Pair</w:t>
      </w:r>
      <w:r w:rsidRPr="50236AEC" w:rsidR="50236AEC">
        <w:rPr>
          <w:rFonts w:ascii="Calibri" w:hAnsi="Calibri" w:eastAsia="Calibri" w:cs="Calibri"/>
          <w:b w:val="0"/>
          <w:bCs w:val="0"/>
          <w:sz w:val="24"/>
          <w:szCs w:val="24"/>
        </w:rPr>
        <w:t xml:space="preserve">: Implements the </w:t>
      </w:r>
      <w:r w:rsidRPr="50236AEC" w:rsidR="50236AEC">
        <w:rPr>
          <w:rFonts w:ascii="Calibri" w:hAnsi="Calibri" w:eastAsia="Calibri" w:cs="Calibri"/>
          <w:b w:val="0"/>
          <w:bCs w:val="0"/>
          <w:sz w:val="24"/>
          <w:szCs w:val="24"/>
        </w:rPr>
        <w:t>O(</w:t>
      </w:r>
      <w:r w:rsidRPr="50236AEC" w:rsidR="50236AEC">
        <w:rPr>
          <w:rFonts w:ascii="Calibri" w:hAnsi="Calibri" w:eastAsia="Calibri" w:cs="Calibri"/>
          <w:b w:val="0"/>
          <w:bCs w:val="0"/>
          <w:sz w:val="24"/>
          <w:szCs w:val="24"/>
        </w:rPr>
        <w:t xml:space="preserve">N log N) recursive spatial split. It sorts points by X, recursively finds the minimum distance in each half, and merges the result using a spatial strip </w:t>
      </w:r>
      <w:r w:rsidRPr="50236AEC" w:rsidR="2E764320">
        <w:rPr>
          <w:rFonts w:ascii="Calibri" w:hAnsi="Calibri" w:eastAsia="Calibri" w:cs="Calibri"/>
          <w:b w:val="0"/>
          <w:bCs w:val="0"/>
          <w:sz w:val="24"/>
          <w:szCs w:val="24"/>
        </w:rPr>
        <w:t>to check</w:t>
      </w:r>
      <w:r w:rsidRPr="50236AEC" w:rsidR="50236AEC">
        <w:rPr>
          <w:rFonts w:ascii="Calibri" w:hAnsi="Calibri" w:eastAsia="Calibri" w:cs="Calibri"/>
          <w:b w:val="0"/>
          <w:bCs w:val="0"/>
          <w:sz w:val="24"/>
          <w:szCs w:val="24"/>
        </w:rPr>
        <w:t>.</w:t>
      </w:r>
    </w:p>
    <w:p xmlns:wp14="http://schemas.microsoft.com/office/word/2010/wordml" w14:paraId="34CE0A41" wp14:textId="77777777">
      <w:pPr>
        <w:spacing w:before="240" w:after="120" w:line="360" w:lineRule="auto"/>
        <w:jc w:val="center"/>
      </w:pPr>
      <w:r w:rsidR="50236AEC">
        <w:drawing>
          <wp:inline xmlns:wp14="http://schemas.microsoft.com/office/word/2010/wordprocessingDrawing" wp14:editId="67EC542E" wp14:anchorId="2B603E05">
            <wp:extent cx="3314700" cy="3442794"/>
            <wp:effectExtent l="0" t="0" r="0" b="0"/>
            <wp:docPr id="13" name="Picture 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lustering_3d.png"/>
                    <pic:cNvPicPr/>
                  </pic:nvPicPr>
                  <pic:blipFill>
                    <a:blip xmlns:r="http://schemas.openxmlformats.org/officeDocument/2006/relationships" r:embed="rId21"/>
                    <a:stretch>
                      <a:fillRect/>
                    </a:stretch>
                  </pic:blipFill>
                  <pic:spPr>
                    <a:xfrm rot="0">
                      <a:off x="0" y="0"/>
                      <a:ext cx="3314700" cy="3442794"/>
                    </a:xfrm>
                    <a:prstGeom prst="rect"/>
                  </pic:spPr>
                </pic:pic>
              </a:graphicData>
            </a:graphic>
          </wp:inline>
        </w:drawing>
      </w:r>
    </w:p>
    <w:p xmlns:wp14="http://schemas.microsoft.com/office/word/2010/wordml" w14:paraId="25ACA5A6" wp14:textId="77777777">
      <w:pPr>
        <w:spacing w:before="240" w:after="120" w:line="360" w:lineRule="auto"/>
        <w:jc w:val="center"/>
      </w:pPr>
      <w:r>
        <w:rPr>
          <w:rFonts w:ascii="Calibri" w:hAnsi="Calibri" w:eastAsia="Calibri" w:cs="Calibri"/>
          <w:b w:val="0"/>
          <w:i/>
          <w:sz w:val="20"/>
        </w:rPr>
        <w:t>Figure 10: Demonstration of successful clustering on a 3D point cloud.</w:t>
      </w:r>
    </w:p>
    <w:p xmlns:wp14="http://schemas.microsoft.com/office/word/2010/wordml" w14:paraId="62EBF3C5" wp14:textId="77777777">
      <w:pPr>
        <w:spacing w:before="240" w:after="120" w:line="360" w:lineRule="auto"/>
        <w:jc w:val="both"/>
      </w:pPr>
      <w:r>
        <w:rPr>
          <w:rFonts w:ascii="Calibri" w:hAnsi="Calibri" w:eastAsia="Calibri" w:cs="Calibri"/>
          <w:b w:val="0"/>
          <w:sz w:val="24"/>
        </w:rPr>
        <w:br w:type="page"/>
      </w:r>
    </w:p>
    <w:p xmlns:wp14="http://schemas.microsoft.com/office/word/2010/wordml" w14:paraId="75A8F152" wp14:textId="77777777">
      <w:pPr>
        <w:pStyle w:val="Heading1"/>
        <w:spacing w:before="240" w:after="120" w:line="360" w:lineRule="auto"/>
        <w:jc w:val="left"/>
      </w:pPr>
      <w:r>
        <w:rPr>
          <w:rFonts w:ascii="Calibri" w:hAnsi="Calibri" w:eastAsia="Calibri" w:cs="Calibri"/>
          <w:b/>
          <w:sz w:val="24"/>
        </w:rPr>
        <w:t>5. Detailed Comparison Table</w:t>
      </w:r>
    </w:p>
    <w:tbl>
      <w:tblPr>
        <w:tblStyle w:val="TableGrid"/>
        <w:tblW w:w="0" w:type="auto"/>
        <w:jc w:val="center"/>
        <w:tblLook w:val="04A0" w:firstRow="1" w:lastRow="0" w:firstColumn="1" w:lastColumn="0" w:noHBand="0" w:noVBand="1"/>
      </w:tblPr>
      <w:tblGrid>
        <w:gridCol w:w="2160"/>
        <w:gridCol w:w="2160"/>
        <w:gridCol w:w="2160"/>
        <w:gridCol w:w="2160"/>
      </w:tblGrid>
      <w:tr xmlns:wp14="http://schemas.microsoft.com/office/word/2010/wordml" w14:paraId="63E70FF5" wp14:textId="77777777">
        <w:tc>
          <w:tcPr>
            <w:tcW w:w="2160" w:type="dxa"/>
            <w:shd w:fill="D9D9D9"/>
          </w:tcPr>
          <w:p w14:paraId="7FD57CA8" wp14:textId="77777777">
            <w:pPr>
              <w:spacing w:before="0" w:after="0" w:line="240" w:lineRule="auto"/>
            </w:pPr>
            <w:r>
              <w:rPr>
                <w:rFonts w:ascii="Calibri" w:hAnsi="Calibri" w:eastAsia="Calibri" w:cs="Calibri"/>
                <w:b w:val="0"/>
                <w:sz w:val="22"/>
              </w:rPr>
              <w:t>Criterion</w:t>
            </w:r>
          </w:p>
        </w:tc>
        <w:tc>
          <w:tcPr>
            <w:tcW w:w="2160" w:type="dxa"/>
            <w:shd w:fill="D9D9D9"/>
          </w:tcPr>
          <w:p w14:paraId="77585E41" wp14:textId="77777777">
            <w:pPr>
              <w:spacing w:before="0" w:after="0" w:line="240" w:lineRule="auto"/>
            </w:pPr>
            <w:r>
              <w:rPr>
                <w:rFonts w:ascii="Calibri" w:hAnsi="Calibri" w:eastAsia="Calibri" w:cs="Calibri"/>
                <w:b w:val="0"/>
                <w:sz w:val="22"/>
              </w:rPr>
              <w:t>Brute Force</w:t>
            </w:r>
          </w:p>
        </w:tc>
        <w:tc>
          <w:tcPr>
            <w:tcW w:w="2160" w:type="dxa"/>
            <w:shd w:fill="D9D9D9"/>
          </w:tcPr>
          <w:p w14:paraId="20361E0F" wp14:textId="77777777">
            <w:pPr>
              <w:spacing w:before="0" w:after="0" w:line="240" w:lineRule="auto"/>
            </w:pPr>
            <w:r>
              <w:rPr>
                <w:rFonts w:ascii="Calibri" w:hAnsi="Calibri" w:eastAsia="Calibri" w:cs="Calibri"/>
                <w:b w:val="0"/>
                <w:sz w:val="22"/>
              </w:rPr>
              <w:t>K-Means++</w:t>
            </w:r>
          </w:p>
        </w:tc>
        <w:tc>
          <w:tcPr>
            <w:tcW w:w="2160" w:type="dxa"/>
            <w:shd w:fill="D9D9D9"/>
          </w:tcPr>
          <w:p w14:paraId="25DD6D87" wp14:textId="77777777">
            <w:pPr>
              <w:spacing w:before="0" w:after="0" w:line="240" w:lineRule="auto"/>
            </w:pPr>
            <w:r>
              <w:rPr>
                <w:rFonts w:ascii="Calibri" w:hAnsi="Calibri" w:eastAsia="Calibri" w:cs="Calibri"/>
                <w:b w:val="0"/>
                <w:sz w:val="22"/>
              </w:rPr>
              <w:t>Divide &amp; Conquer</w:t>
            </w:r>
          </w:p>
        </w:tc>
      </w:tr>
      <w:tr xmlns:wp14="http://schemas.microsoft.com/office/word/2010/wordml" w14:paraId="67E0A9F0" wp14:textId="77777777">
        <w:tc>
          <w:tcPr>
            <w:tcW w:w="2160" w:type="dxa"/>
          </w:tcPr>
          <w:p w14:paraId="60EC8DB6" wp14:textId="77777777">
            <w:pPr>
              <w:spacing w:before="0" w:after="0" w:line="240" w:lineRule="auto"/>
            </w:pPr>
            <w:r>
              <w:rPr>
                <w:rFonts w:ascii="Calibri" w:hAnsi="Calibri" w:eastAsia="Calibri" w:cs="Calibri"/>
                <w:b w:val="0"/>
                <w:sz w:val="22"/>
              </w:rPr>
              <w:t>Strategy</w:t>
            </w:r>
          </w:p>
        </w:tc>
        <w:tc>
          <w:tcPr>
            <w:tcW w:w="2160" w:type="dxa"/>
          </w:tcPr>
          <w:p w14:paraId="1707C4F8" wp14:textId="77777777">
            <w:pPr>
              <w:spacing w:before="0" w:after="0" w:line="240" w:lineRule="auto"/>
            </w:pPr>
            <w:r>
              <w:rPr>
                <w:rFonts w:ascii="Calibri" w:hAnsi="Calibri" w:eastAsia="Calibri" w:cs="Calibri"/>
                <w:b w:val="0"/>
                <w:sz w:val="22"/>
              </w:rPr>
              <w:t>Exhaustive</w:t>
            </w:r>
          </w:p>
        </w:tc>
        <w:tc>
          <w:tcPr>
            <w:tcW w:w="2160" w:type="dxa"/>
          </w:tcPr>
          <w:p w14:paraId="6B597D0B" wp14:textId="77777777">
            <w:pPr>
              <w:spacing w:before="0" w:after="0" w:line="240" w:lineRule="auto"/>
            </w:pPr>
            <w:r>
              <w:rPr>
                <w:rFonts w:ascii="Calibri" w:hAnsi="Calibri" w:eastAsia="Calibri" w:cs="Calibri"/>
                <w:b w:val="0"/>
                <w:sz w:val="22"/>
              </w:rPr>
              <w:t>Greedy + Probabilistic</w:t>
            </w:r>
          </w:p>
        </w:tc>
        <w:tc>
          <w:tcPr>
            <w:tcW w:w="2160" w:type="dxa"/>
          </w:tcPr>
          <w:p w14:paraId="3312A6B2" wp14:textId="77777777">
            <w:pPr>
              <w:spacing w:before="0" w:after="0" w:line="240" w:lineRule="auto"/>
            </w:pPr>
            <w:r>
              <w:rPr>
                <w:rFonts w:ascii="Calibri" w:hAnsi="Calibri" w:eastAsia="Calibri" w:cs="Calibri"/>
                <w:b w:val="0"/>
                <w:sz w:val="22"/>
              </w:rPr>
              <w:t>Hierarchical Merge</w:t>
            </w:r>
          </w:p>
        </w:tc>
      </w:tr>
      <w:tr xmlns:wp14="http://schemas.microsoft.com/office/word/2010/wordml" w14:paraId="271F75A5" wp14:textId="77777777">
        <w:tc>
          <w:tcPr>
            <w:tcW w:w="2160" w:type="dxa"/>
          </w:tcPr>
          <w:p w14:paraId="66FAE1B9" wp14:textId="77777777">
            <w:pPr>
              <w:spacing w:before="0" w:after="0" w:line="240" w:lineRule="auto"/>
            </w:pPr>
            <w:r>
              <w:rPr>
                <w:rFonts w:ascii="Calibri" w:hAnsi="Calibri" w:eastAsia="Calibri" w:cs="Calibri"/>
                <w:b w:val="0"/>
                <w:sz w:val="22"/>
              </w:rPr>
              <w:t>Complexity</w:t>
            </w:r>
          </w:p>
        </w:tc>
        <w:tc>
          <w:tcPr>
            <w:tcW w:w="2160" w:type="dxa"/>
          </w:tcPr>
          <w:p w14:paraId="4A18625A" wp14:textId="77777777">
            <w:pPr>
              <w:spacing w:before="0" w:after="0" w:line="240" w:lineRule="auto"/>
            </w:pPr>
            <w:r>
              <w:rPr>
                <w:rFonts w:ascii="Calibri" w:hAnsi="Calibri" w:eastAsia="Calibri" w:cs="Calibri"/>
                <w:b w:val="0"/>
                <w:sz w:val="22"/>
              </w:rPr>
              <w:t>O(K^N * N)</w:t>
            </w:r>
          </w:p>
        </w:tc>
        <w:tc>
          <w:tcPr>
            <w:tcW w:w="2160" w:type="dxa"/>
          </w:tcPr>
          <w:p w14:paraId="5A7F8E47" wp14:textId="77777777">
            <w:pPr>
              <w:spacing w:before="0" w:after="0" w:line="240" w:lineRule="auto"/>
            </w:pPr>
            <w:r>
              <w:rPr>
                <w:rFonts w:ascii="Calibri" w:hAnsi="Calibri" w:eastAsia="Calibri" w:cs="Calibri"/>
                <w:b w:val="0"/>
                <w:sz w:val="22"/>
              </w:rPr>
              <w:t>O(I * K * N)</w:t>
            </w:r>
          </w:p>
        </w:tc>
        <w:tc>
          <w:tcPr>
            <w:tcW w:w="2160" w:type="dxa"/>
          </w:tcPr>
          <w:p w14:paraId="5C988BA8" wp14:textId="77777777">
            <w:pPr>
              <w:spacing w:before="0" w:after="0" w:line="240" w:lineRule="auto"/>
            </w:pPr>
            <w:r>
              <w:rPr>
                <w:rFonts w:ascii="Calibri" w:hAnsi="Calibri" w:eastAsia="Calibri" w:cs="Calibri"/>
                <w:b w:val="0"/>
                <w:sz w:val="22"/>
              </w:rPr>
              <w:t>O(N^2 log N)</w:t>
            </w:r>
          </w:p>
        </w:tc>
      </w:tr>
      <w:tr xmlns:wp14="http://schemas.microsoft.com/office/word/2010/wordml" w14:paraId="0BA47DF1" wp14:textId="77777777">
        <w:tc>
          <w:tcPr>
            <w:tcW w:w="2160" w:type="dxa"/>
          </w:tcPr>
          <w:p w14:paraId="1A178B57" wp14:textId="77777777">
            <w:pPr>
              <w:spacing w:before="0" w:after="0" w:line="240" w:lineRule="auto"/>
            </w:pPr>
            <w:r>
              <w:rPr>
                <w:rFonts w:ascii="Calibri" w:hAnsi="Calibri" w:eastAsia="Calibri" w:cs="Calibri"/>
                <w:b w:val="0"/>
                <w:sz w:val="22"/>
              </w:rPr>
              <w:t>Accuracy</w:t>
            </w:r>
          </w:p>
        </w:tc>
        <w:tc>
          <w:tcPr>
            <w:tcW w:w="2160" w:type="dxa"/>
          </w:tcPr>
          <w:p w14:paraId="39F7350F" wp14:textId="77777777">
            <w:pPr>
              <w:spacing w:before="0" w:after="0" w:line="240" w:lineRule="auto"/>
            </w:pPr>
            <w:r>
              <w:rPr>
                <w:rFonts w:ascii="Calibri" w:hAnsi="Calibri" w:eastAsia="Calibri" w:cs="Calibri"/>
                <w:b w:val="0"/>
                <w:sz w:val="22"/>
              </w:rPr>
              <w:t>Absolute</w:t>
            </w:r>
          </w:p>
        </w:tc>
        <w:tc>
          <w:tcPr>
            <w:tcW w:w="2160" w:type="dxa"/>
          </w:tcPr>
          <w:p w14:paraId="7E177962" wp14:textId="77777777">
            <w:pPr>
              <w:spacing w:before="0" w:after="0" w:line="240" w:lineRule="auto"/>
            </w:pPr>
            <w:r>
              <w:rPr>
                <w:rFonts w:ascii="Calibri" w:hAnsi="Calibri" w:eastAsia="Calibri" w:cs="Calibri"/>
                <w:b w:val="0"/>
                <w:sz w:val="22"/>
              </w:rPr>
              <w:t>High</w:t>
            </w:r>
          </w:p>
        </w:tc>
        <w:tc>
          <w:tcPr>
            <w:tcW w:w="2160" w:type="dxa"/>
          </w:tcPr>
          <w:p w14:paraId="2B4D6EB9" wp14:textId="77777777">
            <w:pPr>
              <w:spacing w:before="0" w:after="0" w:line="240" w:lineRule="auto"/>
            </w:pPr>
            <w:r>
              <w:rPr>
                <w:rFonts w:ascii="Calibri" w:hAnsi="Calibri" w:eastAsia="Calibri" w:cs="Calibri"/>
                <w:b w:val="0"/>
                <w:sz w:val="22"/>
              </w:rPr>
              <w:t>Very High</w:t>
            </w:r>
          </w:p>
        </w:tc>
      </w:tr>
      <w:tr xmlns:wp14="http://schemas.microsoft.com/office/word/2010/wordml" w14:paraId="3CCE022C" wp14:textId="77777777">
        <w:tc>
          <w:tcPr>
            <w:tcW w:w="2160" w:type="dxa"/>
          </w:tcPr>
          <w:p w14:paraId="2897F0DC" wp14:textId="77777777">
            <w:pPr>
              <w:spacing w:before="0" w:after="0" w:line="240" w:lineRule="auto"/>
            </w:pPr>
            <w:r>
              <w:rPr>
                <w:rFonts w:ascii="Calibri" w:hAnsi="Calibri" w:eastAsia="Calibri" w:cs="Calibri"/>
                <w:b w:val="0"/>
                <w:sz w:val="22"/>
              </w:rPr>
              <w:t>Determinism</w:t>
            </w:r>
          </w:p>
        </w:tc>
        <w:tc>
          <w:tcPr>
            <w:tcW w:w="2160" w:type="dxa"/>
          </w:tcPr>
          <w:p w14:paraId="6B00ECD5" wp14:textId="77777777">
            <w:pPr>
              <w:spacing w:before="0" w:after="0" w:line="240" w:lineRule="auto"/>
            </w:pPr>
            <w:r>
              <w:rPr>
                <w:rFonts w:ascii="Calibri" w:hAnsi="Calibri" w:eastAsia="Calibri" w:cs="Calibri"/>
                <w:b w:val="0"/>
                <w:sz w:val="22"/>
              </w:rPr>
              <w:t>Deterministic</w:t>
            </w:r>
          </w:p>
        </w:tc>
        <w:tc>
          <w:tcPr>
            <w:tcW w:w="2160" w:type="dxa"/>
          </w:tcPr>
          <w:p w14:paraId="04B84C41" wp14:textId="77777777">
            <w:pPr>
              <w:spacing w:before="0" w:after="0" w:line="240" w:lineRule="auto"/>
            </w:pPr>
            <w:r>
              <w:rPr>
                <w:rFonts w:ascii="Calibri" w:hAnsi="Calibri" w:eastAsia="Calibri" w:cs="Calibri"/>
                <w:b w:val="0"/>
                <w:sz w:val="22"/>
              </w:rPr>
              <w:t>Non-Deterministic</w:t>
            </w:r>
          </w:p>
        </w:tc>
        <w:tc>
          <w:tcPr>
            <w:tcW w:w="2160" w:type="dxa"/>
          </w:tcPr>
          <w:p w14:paraId="69274143" wp14:textId="77777777">
            <w:pPr>
              <w:spacing w:before="0" w:after="0" w:line="240" w:lineRule="auto"/>
            </w:pPr>
            <w:r>
              <w:rPr>
                <w:rFonts w:ascii="Calibri" w:hAnsi="Calibri" w:eastAsia="Calibri" w:cs="Calibri"/>
                <w:b w:val="0"/>
                <w:sz w:val="22"/>
              </w:rPr>
              <w:t>Deterministic</w:t>
            </w:r>
          </w:p>
        </w:tc>
      </w:tr>
      <w:tr xmlns:wp14="http://schemas.microsoft.com/office/word/2010/wordml" w14:paraId="13A1A270" wp14:textId="77777777">
        <w:tc>
          <w:tcPr>
            <w:tcW w:w="2160" w:type="dxa"/>
          </w:tcPr>
          <w:p w14:paraId="2BA3D9F7" wp14:textId="77777777">
            <w:pPr>
              <w:spacing w:before="0" w:after="0" w:line="240" w:lineRule="auto"/>
            </w:pPr>
            <w:r>
              <w:rPr>
                <w:rFonts w:ascii="Calibri" w:hAnsi="Calibri" w:eastAsia="Calibri" w:cs="Calibri"/>
                <w:b w:val="0"/>
                <w:sz w:val="22"/>
              </w:rPr>
              <w:t>Initialization</w:t>
            </w:r>
          </w:p>
        </w:tc>
        <w:tc>
          <w:tcPr>
            <w:tcW w:w="2160" w:type="dxa"/>
          </w:tcPr>
          <w:p w14:paraId="48C9DA01" wp14:textId="77777777">
            <w:pPr>
              <w:spacing w:before="0" w:after="0" w:line="240" w:lineRule="auto"/>
            </w:pPr>
            <w:r>
              <w:rPr>
                <w:rFonts w:ascii="Calibri" w:hAnsi="Calibri" w:eastAsia="Calibri" w:cs="Calibri"/>
                <w:b w:val="0"/>
                <w:sz w:val="22"/>
              </w:rPr>
              <w:t>None</w:t>
            </w:r>
          </w:p>
        </w:tc>
        <w:tc>
          <w:tcPr>
            <w:tcW w:w="2160" w:type="dxa"/>
          </w:tcPr>
          <w:p w14:paraId="71B1AAA2" wp14:textId="77777777">
            <w:pPr>
              <w:spacing w:before="0" w:after="0" w:line="240" w:lineRule="auto"/>
            </w:pPr>
            <w:r>
              <w:rPr>
                <w:rFonts w:ascii="Calibri" w:hAnsi="Calibri" w:eastAsia="Calibri" w:cs="Calibri"/>
                <w:b w:val="0"/>
                <w:sz w:val="22"/>
              </w:rPr>
              <w:t>K-Means++ Required</w:t>
            </w:r>
          </w:p>
        </w:tc>
        <w:tc>
          <w:tcPr>
            <w:tcW w:w="2160" w:type="dxa"/>
          </w:tcPr>
          <w:p w14:paraId="3161A9A1" wp14:textId="77777777">
            <w:pPr>
              <w:spacing w:before="0" w:after="0" w:line="240" w:lineRule="auto"/>
            </w:pPr>
            <w:r>
              <w:rPr>
                <w:rFonts w:ascii="Calibri" w:hAnsi="Calibri" w:eastAsia="Calibri" w:cs="Calibri"/>
                <w:b w:val="0"/>
                <w:sz w:val="22"/>
              </w:rPr>
              <w:t>None</w:t>
            </w:r>
          </w:p>
        </w:tc>
      </w:tr>
      <w:tr xmlns:wp14="http://schemas.microsoft.com/office/word/2010/wordml" w14:paraId="664AC2FA" wp14:textId="77777777">
        <w:tc>
          <w:tcPr>
            <w:tcW w:w="2160" w:type="dxa"/>
          </w:tcPr>
          <w:p w14:paraId="63ADC56B" wp14:textId="77777777">
            <w:pPr>
              <w:spacing w:before="0" w:after="0" w:line="240" w:lineRule="auto"/>
            </w:pPr>
            <w:r>
              <w:rPr>
                <w:rFonts w:ascii="Calibri" w:hAnsi="Calibri" w:eastAsia="Calibri" w:cs="Calibri"/>
                <w:b w:val="0"/>
                <w:sz w:val="22"/>
              </w:rPr>
              <w:t>Scalability</w:t>
            </w:r>
          </w:p>
        </w:tc>
        <w:tc>
          <w:tcPr>
            <w:tcW w:w="2160" w:type="dxa"/>
          </w:tcPr>
          <w:p w14:paraId="78B8B9FE" wp14:textId="77777777">
            <w:pPr>
              <w:spacing w:before="0" w:after="0" w:line="240" w:lineRule="auto"/>
            </w:pPr>
            <w:r>
              <w:rPr>
                <w:rFonts w:ascii="Calibri" w:hAnsi="Calibri" w:eastAsia="Calibri" w:cs="Calibri"/>
                <w:b w:val="0"/>
                <w:sz w:val="22"/>
              </w:rPr>
              <w:t>Low (N&lt;20)</w:t>
            </w:r>
          </w:p>
        </w:tc>
        <w:tc>
          <w:tcPr>
            <w:tcW w:w="2160" w:type="dxa"/>
          </w:tcPr>
          <w:p w14:paraId="5D786057" wp14:textId="77777777">
            <w:pPr>
              <w:spacing w:before="0" w:after="0" w:line="240" w:lineRule="auto"/>
            </w:pPr>
            <w:r>
              <w:rPr>
                <w:rFonts w:ascii="Calibri" w:hAnsi="Calibri" w:eastAsia="Calibri" w:cs="Calibri"/>
                <w:b w:val="0"/>
                <w:sz w:val="22"/>
              </w:rPr>
              <w:t>High (N&gt;10k)</w:t>
            </w:r>
          </w:p>
        </w:tc>
        <w:tc>
          <w:tcPr>
            <w:tcW w:w="2160" w:type="dxa"/>
          </w:tcPr>
          <w:p w14:paraId="34B92B97" wp14:textId="77777777">
            <w:pPr>
              <w:spacing w:before="0" w:after="0" w:line="240" w:lineRule="auto"/>
            </w:pPr>
            <w:r>
              <w:rPr>
                <w:rFonts w:ascii="Calibri" w:hAnsi="Calibri" w:eastAsia="Calibri" w:cs="Calibri"/>
                <w:b w:val="0"/>
                <w:sz w:val="22"/>
              </w:rPr>
              <w:t>Moderate</w:t>
            </w:r>
          </w:p>
        </w:tc>
      </w:tr>
      <w:tr xmlns:wp14="http://schemas.microsoft.com/office/word/2010/wordml" w14:paraId="3368AB5D" wp14:textId="77777777">
        <w:tc>
          <w:tcPr>
            <w:tcW w:w="2160" w:type="dxa"/>
          </w:tcPr>
          <w:p w14:paraId="2B69388E" wp14:textId="77777777">
            <w:pPr>
              <w:spacing w:before="0" w:after="0" w:line="240" w:lineRule="auto"/>
            </w:pPr>
            <w:r>
              <w:rPr>
                <w:rFonts w:ascii="Calibri" w:hAnsi="Calibri" w:eastAsia="Calibri" w:cs="Calibri"/>
                <w:b w:val="0"/>
                <w:sz w:val="22"/>
              </w:rPr>
              <w:t>Robustness</w:t>
            </w:r>
          </w:p>
        </w:tc>
        <w:tc>
          <w:tcPr>
            <w:tcW w:w="2160" w:type="dxa"/>
          </w:tcPr>
          <w:p w14:paraId="05FAD91F" wp14:textId="77777777">
            <w:pPr>
              <w:spacing w:before="0" w:after="0" w:line="240" w:lineRule="auto"/>
            </w:pPr>
            <w:r>
              <w:rPr>
                <w:rFonts w:ascii="Calibri" w:hAnsi="Calibri" w:eastAsia="Calibri" w:cs="Calibri"/>
                <w:b w:val="0"/>
                <w:sz w:val="22"/>
              </w:rPr>
              <w:t>High</w:t>
            </w:r>
          </w:p>
        </w:tc>
        <w:tc>
          <w:tcPr>
            <w:tcW w:w="2160" w:type="dxa"/>
          </w:tcPr>
          <w:p w14:paraId="2E3FFAF3" wp14:textId="77777777">
            <w:pPr>
              <w:spacing w:before="0" w:after="0" w:line="240" w:lineRule="auto"/>
            </w:pPr>
            <w:r>
              <w:rPr>
                <w:rFonts w:ascii="Calibri" w:hAnsi="Calibri" w:eastAsia="Calibri" w:cs="Calibri"/>
                <w:b w:val="0"/>
                <w:sz w:val="22"/>
              </w:rPr>
              <w:t>Very High (Seeding)</w:t>
            </w:r>
          </w:p>
        </w:tc>
        <w:tc>
          <w:tcPr>
            <w:tcW w:w="2160" w:type="dxa"/>
          </w:tcPr>
          <w:p w14:paraId="4975FE33" wp14:textId="77777777">
            <w:pPr>
              <w:spacing w:before="0" w:after="0" w:line="240" w:lineRule="auto"/>
            </w:pPr>
            <w:r>
              <w:rPr>
                <w:rFonts w:ascii="Calibri" w:hAnsi="Calibri" w:eastAsia="Calibri" w:cs="Calibri"/>
                <w:b w:val="0"/>
                <w:sz w:val="22"/>
              </w:rPr>
              <w:t>Moderate</w:t>
            </w:r>
          </w:p>
        </w:tc>
      </w:tr>
      <w:tr xmlns:wp14="http://schemas.microsoft.com/office/word/2010/wordml" w14:paraId="090C7013" wp14:textId="77777777">
        <w:tc>
          <w:tcPr>
            <w:tcW w:w="2160" w:type="dxa"/>
          </w:tcPr>
          <w:p w14:paraId="009F851E" wp14:textId="77777777">
            <w:pPr>
              <w:spacing w:before="0" w:after="0" w:line="240" w:lineRule="auto"/>
            </w:pPr>
            <w:r>
              <w:rPr>
                <w:rFonts w:ascii="Calibri" w:hAnsi="Calibri" w:eastAsia="Calibri" w:cs="Calibri"/>
                <w:b w:val="0"/>
                <w:sz w:val="22"/>
              </w:rPr>
              <w:t>3D Support</w:t>
            </w:r>
          </w:p>
        </w:tc>
        <w:tc>
          <w:tcPr>
            <w:tcW w:w="2160" w:type="dxa"/>
          </w:tcPr>
          <w:p w14:paraId="5B7FDD25" wp14:textId="77777777">
            <w:pPr>
              <w:spacing w:before="0" w:after="0" w:line="240" w:lineRule="auto"/>
            </w:pPr>
            <w:r>
              <w:rPr>
                <w:rFonts w:ascii="Calibri" w:hAnsi="Calibri" w:eastAsia="Calibri" w:cs="Calibri"/>
                <w:b w:val="0"/>
                <w:sz w:val="22"/>
              </w:rPr>
              <w:t>Yes</w:t>
            </w:r>
          </w:p>
        </w:tc>
        <w:tc>
          <w:tcPr>
            <w:tcW w:w="2160" w:type="dxa"/>
          </w:tcPr>
          <w:p w14:paraId="55239733" wp14:textId="77777777">
            <w:pPr>
              <w:spacing w:before="0" w:after="0" w:line="240" w:lineRule="auto"/>
            </w:pPr>
            <w:r>
              <w:rPr>
                <w:rFonts w:ascii="Calibri" w:hAnsi="Calibri" w:eastAsia="Calibri" w:cs="Calibri"/>
                <w:b w:val="0"/>
                <w:sz w:val="22"/>
              </w:rPr>
              <w:t>Yes</w:t>
            </w:r>
          </w:p>
        </w:tc>
        <w:tc>
          <w:tcPr>
            <w:tcW w:w="2160" w:type="dxa"/>
          </w:tcPr>
          <w:p w14:paraId="55764F03" wp14:textId="77777777">
            <w:pPr>
              <w:spacing w:before="0" w:after="0" w:line="240" w:lineRule="auto"/>
            </w:pPr>
            <w:r>
              <w:rPr>
                <w:rFonts w:ascii="Calibri" w:hAnsi="Calibri" w:eastAsia="Calibri" w:cs="Calibri"/>
                <w:b w:val="0"/>
                <w:sz w:val="22"/>
              </w:rPr>
              <w:t>Yes</w:t>
            </w:r>
          </w:p>
        </w:tc>
      </w:tr>
      <w:tr xmlns:wp14="http://schemas.microsoft.com/office/word/2010/wordml" w14:paraId="41DD4AA3" wp14:textId="77777777">
        <w:tc>
          <w:tcPr>
            <w:tcW w:w="2160" w:type="dxa"/>
          </w:tcPr>
          <w:p w14:paraId="6688E059" wp14:textId="77777777">
            <w:pPr>
              <w:spacing w:before="0" w:after="0" w:line="240" w:lineRule="auto"/>
            </w:pPr>
            <w:r>
              <w:rPr>
                <w:rFonts w:ascii="Calibri" w:hAnsi="Calibri" w:eastAsia="Calibri" w:cs="Calibri"/>
                <w:b w:val="0"/>
                <w:sz w:val="22"/>
              </w:rPr>
              <w:t>Advantages</w:t>
            </w:r>
          </w:p>
        </w:tc>
        <w:tc>
          <w:tcPr>
            <w:tcW w:w="2160" w:type="dxa"/>
          </w:tcPr>
          <w:p w14:paraId="103077FE" wp14:textId="77777777">
            <w:pPr>
              <w:spacing w:before="0" w:after="0" w:line="240" w:lineRule="auto"/>
            </w:pPr>
            <w:r>
              <w:rPr>
                <w:rFonts w:ascii="Calibri" w:hAnsi="Calibri" w:eastAsia="Calibri" w:cs="Calibri"/>
                <w:b w:val="0"/>
                <w:sz w:val="22"/>
              </w:rPr>
              <w:t>Global Min</w:t>
            </w:r>
          </w:p>
        </w:tc>
        <w:tc>
          <w:tcPr>
            <w:tcW w:w="2160" w:type="dxa"/>
          </w:tcPr>
          <w:p w14:paraId="010DB22C" wp14:textId="77777777">
            <w:pPr>
              <w:spacing w:before="0" w:after="0" w:line="240" w:lineRule="auto"/>
            </w:pPr>
            <w:r>
              <w:rPr>
                <w:rFonts w:ascii="Calibri" w:hAnsi="Calibri" w:eastAsia="Calibri" w:cs="Calibri"/>
                <w:b w:val="0"/>
                <w:sz w:val="22"/>
              </w:rPr>
              <w:t>Superior Seeding</w:t>
            </w:r>
          </w:p>
        </w:tc>
        <w:tc>
          <w:tcPr>
            <w:tcW w:w="2160" w:type="dxa"/>
          </w:tcPr>
          <w:p w14:paraId="1ABCEE39" wp14:textId="77777777">
            <w:pPr>
              <w:spacing w:before="0" w:after="0" w:line="240" w:lineRule="auto"/>
            </w:pPr>
            <w:r>
              <w:rPr>
                <w:rFonts w:ascii="Calibri" w:hAnsi="Calibri" w:eastAsia="Calibri" w:cs="Calibri"/>
                <w:b w:val="0"/>
                <w:sz w:val="22"/>
              </w:rPr>
              <w:t>Reproducibility</w:t>
            </w:r>
          </w:p>
        </w:tc>
      </w:tr>
      <w:tr xmlns:wp14="http://schemas.microsoft.com/office/word/2010/wordml" w14:paraId="00FA6AD5" wp14:textId="77777777">
        <w:tc>
          <w:tcPr>
            <w:tcW w:w="2160" w:type="dxa"/>
          </w:tcPr>
          <w:p w14:paraId="4F80FBF5" wp14:textId="77777777">
            <w:pPr>
              <w:spacing w:before="0" w:after="0" w:line="240" w:lineRule="auto"/>
            </w:pPr>
            <w:r>
              <w:rPr>
                <w:rFonts w:ascii="Calibri" w:hAnsi="Calibri" w:eastAsia="Calibri" w:cs="Calibri"/>
                <w:b w:val="0"/>
                <w:sz w:val="22"/>
              </w:rPr>
              <w:t>Disadvantages</w:t>
            </w:r>
          </w:p>
        </w:tc>
        <w:tc>
          <w:tcPr>
            <w:tcW w:w="2160" w:type="dxa"/>
          </w:tcPr>
          <w:p w14:paraId="0787F66A" wp14:textId="77777777">
            <w:pPr>
              <w:spacing w:before="0" w:after="0" w:line="240" w:lineRule="auto"/>
            </w:pPr>
            <w:r>
              <w:rPr>
                <w:rFonts w:ascii="Calibri" w:hAnsi="Calibri" w:eastAsia="Calibri" w:cs="Calibri"/>
                <w:b w:val="0"/>
                <w:sz w:val="22"/>
              </w:rPr>
              <w:t>Incomputable</w:t>
            </w:r>
          </w:p>
        </w:tc>
        <w:tc>
          <w:tcPr>
            <w:tcW w:w="2160" w:type="dxa"/>
          </w:tcPr>
          <w:p w14:paraId="0E37DEEE" wp14:textId="77777777">
            <w:pPr>
              <w:spacing w:before="0" w:after="0" w:line="240" w:lineRule="auto"/>
            </w:pPr>
            <w:r>
              <w:rPr>
                <w:rFonts w:ascii="Calibri" w:hAnsi="Calibri" w:eastAsia="Calibri" w:cs="Calibri"/>
                <w:b w:val="0"/>
                <w:sz w:val="22"/>
              </w:rPr>
              <w:t>Local Trap (Rare)</w:t>
            </w:r>
          </w:p>
        </w:tc>
        <w:tc>
          <w:tcPr>
            <w:tcW w:w="2160" w:type="dxa"/>
          </w:tcPr>
          <w:p w14:paraId="51A5C62F" wp14:textId="77777777">
            <w:pPr>
              <w:spacing w:before="0" w:after="0" w:line="240" w:lineRule="auto"/>
            </w:pPr>
            <w:r>
              <w:rPr>
                <w:rFonts w:ascii="Calibri" w:hAnsi="Calibri" w:eastAsia="Calibri" w:cs="Calibri"/>
                <w:b w:val="0"/>
                <w:sz w:val="22"/>
              </w:rPr>
              <w:t>Memory Usage</w:t>
            </w:r>
          </w:p>
        </w:tc>
      </w:tr>
    </w:tbl>
    <w:p xmlns:wp14="http://schemas.microsoft.com/office/word/2010/wordml" w14:paraId="745F5049" wp14:textId="5D15E682">
      <w:pPr>
        <w:pStyle w:val="Heading1"/>
        <w:spacing w:before="240" w:after="120" w:line="360" w:lineRule="auto"/>
        <w:jc w:val="left"/>
      </w:pPr>
      <w:r w:rsidR="241709FA">
        <w:rPr>
          <w:rFonts w:ascii="Calibri" w:hAnsi="Calibri" w:eastAsia="Calibri" w:cs="Calibri"/>
          <w:b/>
          <w:sz w:val="24"/>
        </w:rPr>
        <w:t>6. Summary of Strengths and Weaknesses</w:t>
      </w:r>
    </w:p>
    <w:p xmlns:wp14="http://schemas.microsoft.com/office/word/2010/wordml" w14:paraId="6BC9CFAF" wp14:textId="77777777">
      <w:pPr>
        <w:spacing w:before="240" w:after="120" w:line="360" w:lineRule="auto"/>
        <w:jc w:val="both"/>
      </w:pPr>
      <w:r>
        <w:rPr>
          <w:rFonts w:ascii="Calibri" w:hAnsi="Calibri" w:eastAsia="Calibri" w:cs="Calibri"/>
          <w:b w:val="0"/>
          <w:sz w:val="24"/>
        </w:rPr>
        <w:t>This section summarizes the key pros, cons, and ideal use cases for each algorithm in a comparative format to assist in selecting the optimal strategy for a given data profile.</w:t>
      </w:r>
    </w:p>
    <w:tbl>
      <w:tblPr>
        <w:tblStyle w:val="TableGrid"/>
        <w:tblW w:w="0" w:type="auto"/>
        <w:jc w:val="center"/>
        <w:tblLook w:val="04A0" w:firstRow="1" w:lastRow="0" w:firstColumn="1" w:lastColumn="0" w:noHBand="0" w:noVBand="1"/>
      </w:tblPr>
      <w:tblGrid>
        <w:gridCol w:w="2160"/>
        <w:gridCol w:w="2160"/>
        <w:gridCol w:w="2160"/>
        <w:gridCol w:w="2160"/>
      </w:tblGrid>
      <w:tr xmlns:wp14="http://schemas.microsoft.com/office/word/2010/wordml" w:rsidTr="241709FA" w14:paraId="5153F677" wp14:textId="77777777">
        <w:tc>
          <w:tcPr>
            <w:tcW w:w="2160" w:type="dxa"/>
            <w:shd w:val="clear" w:color="auto" w:fill="BFBFBF" w:themeFill="background1" w:themeFillShade="BF"/>
            <w:tcMar/>
          </w:tcPr>
          <w:p w14:paraId="01DE9156" wp14:textId="77777777">
            <w:pPr>
              <w:spacing w:before="0" w:after="0" w:line="240" w:lineRule="auto"/>
            </w:pPr>
            <w:r>
              <w:rPr>
                <w:rFonts w:ascii="Calibri" w:hAnsi="Calibri" w:eastAsia="Calibri" w:cs="Calibri"/>
                <w:b w:val="0"/>
                <w:sz w:val="22"/>
              </w:rPr>
              <w:t>Algorithm</w:t>
            </w:r>
          </w:p>
        </w:tc>
        <w:tc>
          <w:tcPr>
            <w:tcW w:w="2160" w:type="dxa"/>
            <w:shd w:val="clear" w:color="auto" w:fill="BFBFBF" w:themeFill="background1" w:themeFillShade="BF"/>
            <w:tcMar/>
          </w:tcPr>
          <w:p w14:paraId="0C2786E1" wp14:textId="77777777">
            <w:pPr>
              <w:spacing w:before="0" w:after="0" w:line="240" w:lineRule="auto"/>
            </w:pPr>
            <w:r>
              <w:rPr>
                <w:rFonts w:ascii="Calibri" w:hAnsi="Calibri" w:eastAsia="Calibri" w:cs="Calibri"/>
                <w:b w:val="0"/>
                <w:sz w:val="22"/>
              </w:rPr>
              <w:t>Strengths (Pros)</w:t>
            </w:r>
          </w:p>
        </w:tc>
        <w:tc>
          <w:tcPr>
            <w:tcW w:w="2160" w:type="dxa"/>
            <w:shd w:val="clear" w:color="auto" w:fill="BFBFBF" w:themeFill="background1" w:themeFillShade="BF"/>
            <w:tcMar/>
          </w:tcPr>
          <w:p w14:paraId="23F428A7" wp14:textId="77777777">
            <w:pPr>
              <w:spacing w:before="0" w:after="0" w:line="240" w:lineRule="auto"/>
            </w:pPr>
            <w:r>
              <w:rPr>
                <w:rFonts w:ascii="Calibri" w:hAnsi="Calibri" w:eastAsia="Calibri" w:cs="Calibri"/>
                <w:b w:val="0"/>
                <w:sz w:val="22"/>
              </w:rPr>
              <w:t>Weaknesses (Cons)</w:t>
            </w:r>
          </w:p>
        </w:tc>
        <w:tc>
          <w:tcPr>
            <w:tcW w:w="2160" w:type="dxa"/>
            <w:shd w:val="clear" w:color="auto" w:fill="BFBFBF" w:themeFill="background1" w:themeFillShade="BF"/>
            <w:tcMar/>
          </w:tcPr>
          <w:p w14:paraId="43BEA05B" wp14:textId="77777777">
            <w:pPr>
              <w:spacing w:before="0" w:after="0" w:line="240" w:lineRule="auto"/>
            </w:pPr>
            <w:r>
              <w:rPr>
                <w:rFonts w:ascii="Calibri" w:hAnsi="Calibri" w:eastAsia="Calibri" w:cs="Calibri"/>
                <w:b w:val="0"/>
                <w:sz w:val="22"/>
              </w:rPr>
              <w:t>Best Use Case</w:t>
            </w:r>
          </w:p>
        </w:tc>
      </w:tr>
      <w:tr xmlns:wp14="http://schemas.microsoft.com/office/word/2010/wordml" w:rsidTr="241709FA" w14:paraId="3B100E1E" wp14:textId="77777777">
        <w:tc>
          <w:tcPr>
            <w:tcW w:w="2160" w:type="dxa"/>
            <w:tcMar/>
          </w:tcPr>
          <w:p w14:paraId="64F39560" wp14:textId="77777777">
            <w:pPr>
              <w:spacing w:before="0" w:after="0" w:line="240" w:lineRule="auto"/>
            </w:pPr>
            <w:r>
              <w:rPr>
                <w:rFonts w:ascii="Calibri" w:hAnsi="Calibri" w:eastAsia="Calibri" w:cs="Calibri"/>
                <w:b w:val="0"/>
                <w:sz w:val="22"/>
              </w:rPr>
              <w:t>Brute Force</w:t>
            </w:r>
          </w:p>
        </w:tc>
        <w:tc>
          <w:tcPr>
            <w:tcW w:w="2160" w:type="dxa"/>
            <w:tcMar/>
          </w:tcPr>
          <w:p w14:paraId="0702E559" wp14:textId="77777777">
            <w:pPr>
              <w:spacing w:before="0" w:after="0" w:line="240" w:lineRule="auto"/>
            </w:pPr>
            <w:r>
              <w:rPr>
                <w:rFonts w:ascii="Calibri" w:hAnsi="Calibri" w:eastAsia="Calibri" w:cs="Calibri"/>
                <w:b w:val="0"/>
                <w:sz w:val="22"/>
              </w:rPr>
              <w:t>Guarantees the global minimum cost. Perfect for verifying correctness on small sets.</w:t>
            </w:r>
          </w:p>
        </w:tc>
        <w:tc>
          <w:tcPr>
            <w:tcW w:w="2160" w:type="dxa"/>
            <w:tcMar/>
          </w:tcPr>
          <w:p w14:paraId="28193FD6" wp14:textId="77777777">
            <w:pPr>
              <w:spacing w:before="0" w:after="0" w:line="240" w:lineRule="auto"/>
            </w:pPr>
            <w:r>
              <w:rPr>
                <w:rFonts w:ascii="Calibri" w:hAnsi="Calibri" w:eastAsia="Calibri" w:cs="Calibri"/>
                <w:b w:val="0"/>
                <w:sz w:val="22"/>
              </w:rPr>
              <w:t>Exponential time complexity O(K^N). Completely unscalable for N &gt; 25.</w:t>
            </w:r>
          </w:p>
        </w:tc>
        <w:tc>
          <w:tcPr>
            <w:tcW w:w="2160" w:type="dxa"/>
            <w:tcMar/>
          </w:tcPr>
          <w:p w14:paraId="11A0E900" wp14:textId="77777777">
            <w:pPr>
              <w:spacing w:before="0" w:after="0" w:line="240" w:lineRule="auto"/>
            </w:pPr>
            <w:r>
              <w:rPr>
                <w:rFonts w:ascii="Calibri" w:hAnsi="Calibri" w:eastAsia="Calibri" w:cs="Calibri"/>
                <w:b w:val="0"/>
                <w:sz w:val="22"/>
              </w:rPr>
              <w:t>Ground-truth validation and academic verification.</w:t>
            </w:r>
          </w:p>
        </w:tc>
      </w:tr>
      <w:tr xmlns:wp14="http://schemas.microsoft.com/office/word/2010/wordml" w:rsidTr="241709FA" w14:paraId="38D9B5D1" wp14:textId="77777777">
        <w:tc>
          <w:tcPr>
            <w:tcW w:w="2160" w:type="dxa"/>
            <w:tcMar/>
          </w:tcPr>
          <w:p w14:paraId="7EB60D0E" wp14:textId="77777777">
            <w:pPr>
              <w:spacing w:before="0" w:after="0" w:line="240" w:lineRule="auto"/>
            </w:pPr>
            <w:r>
              <w:rPr>
                <w:rFonts w:ascii="Calibri" w:hAnsi="Calibri" w:eastAsia="Calibri" w:cs="Calibri"/>
                <w:b w:val="0"/>
                <w:sz w:val="22"/>
              </w:rPr>
              <w:t>Iterative Improvement (K-Means++)</w:t>
            </w:r>
          </w:p>
        </w:tc>
        <w:tc>
          <w:tcPr>
            <w:tcW w:w="2160" w:type="dxa"/>
            <w:tcMar/>
          </w:tcPr>
          <w:p w14:paraId="17AF0522" wp14:textId="4A270AEE">
            <w:pPr>
              <w:spacing w:before="0" w:after="0" w:line="240" w:lineRule="auto"/>
            </w:pPr>
            <w:r w:rsidR="241709FA">
              <w:rPr>
                <w:rFonts w:ascii="Calibri" w:hAnsi="Calibri" w:eastAsia="Calibri" w:cs="Calibri"/>
                <w:b w:val="0"/>
                <w:sz w:val="22"/>
              </w:rPr>
              <w:t xml:space="preserve">Superior seeding prevents poor local </w:t>
            </w:r>
            <w:r w:rsidR="2AAFDA8F">
              <w:rPr>
                <w:rFonts w:ascii="Calibri" w:hAnsi="Calibri" w:eastAsia="Calibri" w:cs="Calibri"/>
                <w:b w:val="0"/>
                <w:sz w:val="22"/>
              </w:rPr>
              <w:t>optimum</w:t>
            </w:r>
            <w:r w:rsidR="241709FA">
              <w:rPr>
                <w:rFonts w:ascii="Calibri" w:hAnsi="Calibri" w:eastAsia="Calibri" w:cs="Calibri"/>
                <w:b w:val="0"/>
                <w:sz w:val="22"/>
              </w:rPr>
              <w:t>. Extremely fast and linear scaling.</w:t>
            </w:r>
          </w:p>
        </w:tc>
        <w:tc>
          <w:tcPr>
            <w:tcW w:w="2160" w:type="dxa"/>
            <w:tcMar/>
          </w:tcPr>
          <w:p w14:paraId="708A3275" wp14:textId="77777777">
            <w:pPr>
              <w:spacing w:before="0" w:after="0" w:line="240" w:lineRule="auto"/>
            </w:pPr>
            <w:r>
              <w:rPr>
                <w:rFonts w:ascii="Calibri" w:hAnsi="Calibri" w:eastAsia="Calibri" w:cs="Calibri"/>
                <w:b w:val="0"/>
                <w:sz w:val="22"/>
              </w:rPr>
              <w:t>Still iterative in nature. Requires multiple runs for perfect confidence.</w:t>
            </w:r>
          </w:p>
        </w:tc>
        <w:tc>
          <w:tcPr>
            <w:tcW w:w="2160" w:type="dxa"/>
            <w:tcMar/>
          </w:tcPr>
          <w:p w14:paraId="259DAB67" wp14:textId="77777777">
            <w:pPr>
              <w:spacing w:before="0" w:after="0" w:line="240" w:lineRule="auto"/>
            </w:pPr>
            <w:r>
              <w:rPr>
                <w:rFonts w:ascii="Calibri" w:hAnsi="Calibri" w:eastAsia="Calibri" w:cs="Calibri"/>
                <w:b w:val="0"/>
                <w:sz w:val="22"/>
              </w:rPr>
              <w:t>Large-scale commercial data mining where performance is critical.</w:t>
            </w:r>
          </w:p>
        </w:tc>
      </w:tr>
      <w:tr xmlns:wp14="http://schemas.microsoft.com/office/word/2010/wordml" w:rsidTr="241709FA" w14:paraId="3183B935" wp14:textId="77777777">
        <w:tc>
          <w:tcPr>
            <w:tcW w:w="2160" w:type="dxa"/>
            <w:tcMar/>
          </w:tcPr>
          <w:p w14:paraId="23858159" wp14:textId="77777777">
            <w:pPr>
              <w:spacing w:before="0" w:after="0" w:line="240" w:lineRule="auto"/>
            </w:pPr>
            <w:r>
              <w:rPr>
                <w:rFonts w:ascii="Calibri" w:hAnsi="Calibri" w:eastAsia="Calibri" w:cs="Calibri"/>
                <w:b w:val="0"/>
                <w:sz w:val="22"/>
              </w:rPr>
              <w:t>Divide and Conquer (Hierarchical)</w:t>
            </w:r>
          </w:p>
        </w:tc>
        <w:tc>
          <w:tcPr>
            <w:tcW w:w="2160" w:type="dxa"/>
            <w:tcMar/>
          </w:tcPr>
          <w:p w14:paraId="1FAE101E" wp14:textId="77777777">
            <w:pPr>
              <w:spacing w:before="0" w:after="0" w:line="240" w:lineRule="auto"/>
            </w:pPr>
            <w:r>
              <w:rPr>
                <w:rFonts w:ascii="Calibri" w:hAnsi="Calibri" w:eastAsia="Calibri" w:cs="Calibri"/>
                <w:b w:val="0"/>
                <w:sz w:val="22"/>
              </w:rPr>
              <w:t>Deterministic and highly stable results. No random initialization bias.</w:t>
            </w:r>
          </w:p>
        </w:tc>
        <w:tc>
          <w:tcPr>
            <w:tcW w:w="2160" w:type="dxa"/>
            <w:tcMar/>
          </w:tcPr>
          <w:p w14:paraId="6B6A6BBC" wp14:textId="77777777">
            <w:pPr>
              <w:spacing w:before="0" w:after="0" w:line="240" w:lineRule="auto"/>
            </w:pPr>
            <w:r>
              <w:rPr>
                <w:rFonts w:ascii="Calibri" w:hAnsi="Calibri" w:eastAsia="Calibri" w:cs="Calibri"/>
                <w:b w:val="0"/>
                <w:sz w:val="22"/>
              </w:rPr>
              <w:t>Agglomerative merging is O(N^2). Irreversible merging mistakes.</w:t>
            </w:r>
          </w:p>
        </w:tc>
        <w:tc>
          <w:tcPr>
            <w:tcW w:w="2160" w:type="dxa"/>
            <w:tcMar/>
          </w:tcPr>
          <w:p w14:paraId="67903B72" wp14:textId="77777777">
            <w:pPr>
              <w:spacing w:before="0" w:after="0" w:line="240" w:lineRule="auto"/>
            </w:pPr>
            <w:r>
              <w:rPr>
                <w:rFonts w:ascii="Calibri" w:hAnsi="Calibri" w:eastAsia="Calibri" w:cs="Calibri"/>
                <w:b w:val="0"/>
                <w:sz w:val="22"/>
              </w:rPr>
              <w:t>Scientific research where deterministic reproducibility is critical.</w:t>
            </w:r>
          </w:p>
        </w:tc>
      </w:tr>
    </w:tbl>
    <w:p xmlns:wp14="http://schemas.microsoft.com/office/word/2010/wordml" w14:paraId="2946DB82" wp14:textId="77777777">
      <w:pPr>
        <w:spacing w:before="240" w:after="120" w:line="360" w:lineRule="auto"/>
        <w:jc w:val="both"/>
      </w:pPr>
      <w:r>
        <w:rPr>
          <w:rFonts w:ascii="Calibri" w:hAnsi="Calibri" w:eastAsia="Calibri" w:cs="Calibri"/>
          <w:b w:val="0"/>
          <w:sz w:val="24"/>
        </w:rPr>
        <w:br w:type="page"/>
      </w:r>
    </w:p>
    <w:p xmlns:wp14="http://schemas.microsoft.com/office/word/2010/wordml" w14:paraId="16A1F5A8" wp14:textId="77777777">
      <w:pPr>
        <w:pStyle w:val="Heading1"/>
        <w:spacing w:before="240" w:after="120" w:line="360" w:lineRule="auto"/>
        <w:jc w:val="left"/>
      </w:pPr>
      <w:r>
        <w:rPr>
          <w:rFonts w:ascii="Calibri" w:hAnsi="Calibri" w:eastAsia="Calibri" w:cs="Calibri"/>
          <w:b/>
          <w:sz w:val="24"/>
        </w:rPr>
        <w:t>7. Conclusion</w:t>
      </w:r>
    </w:p>
    <w:p xmlns:wp14="http://schemas.microsoft.com/office/word/2010/wordml" w14:paraId="4CDD9034" wp14:textId="77777777">
      <w:pPr>
        <w:spacing w:before="240" w:after="120" w:line="360" w:lineRule="auto"/>
        <w:jc w:val="both"/>
      </w:pPr>
      <w:r>
        <w:rPr>
          <w:rFonts w:ascii="Calibri" w:hAnsi="Calibri" w:eastAsia="Calibri" w:cs="Calibri"/>
          <w:b w:val="0"/>
          <w:sz w:val="24"/>
        </w:rPr>
        <w:t>In conclusion, the analysis of clustering algorithms reveals a clear spectrum of trade-offs between computational cost and solution quality. For the highest precision on small datasets, Brute Force is the only method that eliminates all approximation errors. However, the sheer volume of modern data makes the Iterative Improvement (K-Means++) algorithm the most valuable tool for general applications, specifically because its advanced probabilistic seeding addresses the convergence issues of traditional methods.</w:t>
      </w:r>
    </w:p>
    <w:p xmlns:wp14="http://schemas.microsoft.com/office/word/2010/wordml" w14:paraId="09FB24A2" wp14:textId="2283DFFE">
      <w:pPr>
        <w:spacing w:before="240" w:after="120" w:line="360" w:lineRule="auto"/>
        <w:jc w:val="both"/>
      </w:pPr>
      <w:r w:rsidR="241709FA">
        <w:rPr>
          <w:rFonts w:ascii="Calibri" w:hAnsi="Calibri" w:eastAsia="Calibri" w:cs="Calibri"/>
          <w:b w:val="0"/>
          <w:sz w:val="24"/>
        </w:rPr>
        <w:t xml:space="preserve">The Divide and Conquer approach </w:t>
      </w:r>
      <w:r w:rsidR="11BCD5A2">
        <w:rPr>
          <w:rFonts w:ascii="Calibri" w:hAnsi="Calibri" w:eastAsia="Calibri" w:cs="Calibri"/>
          <w:b w:val="0"/>
          <w:sz w:val="24"/>
        </w:rPr>
        <w:t>offer</w:t>
      </w:r>
      <w:r w:rsidR="241709FA">
        <w:rPr>
          <w:rFonts w:ascii="Calibri" w:hAnsi="Calibri" w:eastAsia="Calibri" w:cs="Calibri"/>
          <w:b w:val="0"/>
          <w:sz w:val="24"/>
        </w:rPr>
        <w:t xml:space="preserve"> an excellent deterministic alternative for cases where reproducibility is more important than raw speed. This study highlights that selecting the right algorithm depends entirely on the dataset's scale and characteristics.</w:t>
      </w:r>
    </w:p>
    <w:p xmlns:wp14="http://schemas.microsoft.com/office/word/2010/wordml" w14:paraId="6DFA3BA7" wp14:textId="77777777">
      <w:pPr>
        <w:pStyle w:val="Heading1"/>
        <w:spacing w:before="240" w:after="120" w:line="360" w:lineRule="auto"/>
        <w:jc w:val="left"/>
      </w:pPr>
      <w:r w:rsidR="241709FA">
        <w:rPr>
          <w:rFonts w:ascii="Calibri" w:hAnsi="Calibri" w:eastAsia="Calibri" w:cs="Calibri"/>
          <w:b/>
          <w:sz w:val="24"/>
        </w:rPr>
        <w:t>8. References</w:t>
      </w:r>
    </w:p>
    <w:p xmlns:wp14="http://schemas.microsoft.com/office/word/2010/wordml" w14:paraId="2A58676C" wp14:textId="10CF1C55">
      <w:pPr>
        <w:spacing w:before="240" w:after="120" w:line="360" w:lineRule="auto"/>
        <w:jc w:val="both"/>
      </w:pPr>
      <w:hyperlink r:id="R6b39bb1084f1495e">
        <w:r w:rsidRPr="241709FA" w:rsidR="75328DAA">
          <w:rPr>
            <w:rStyle w:val="Hyperlink"/>
          </w:rPr>
          <w:t>The meaning of Clustering</w:t>
        </w:r>
      </w:hyperlink>
    </w:p>
    <w:p xmlns:wp14="http://schemas.microsoft.com/office/word/2010/wordml" w14:paraId="301D2E4F" wp14:textId="4B0B6E10">
      <w:pPr>
        <w:spacing w:before="240" w:after="120" w:line="360" w:lineRule="auto"/>
        <w:jc w:val="both"/>
      </w:pPr>
      <w:hyperlink r:id="Rf250f82894644f74">
        <w:r w:rsidRPr="241709FA" w:rsidR="4523890C">
          <w:rPr>
            <w:rStyle w:val="Hyperlink"/>
          </w:rPr>
          <w:t>K means Clustering – Introduction</w:t>
        </w:r>
      </w:hyperlink>
    </w:p>
    <w:p xmlns:wp14="http://schemas.microsoft.com/office/word/2010/wordml" w:rsidP="241709FA" w14:paraId="33D2894C" wp14:textId="7318CB66">
      <w:pPr>
        <w:pStyle w:val="Normal"/>
        <w:spacing w:before="240" w:after="120" w:line="360" w:lineRule="auto"/>
        <w:jc w:val="both"/>
      </w:pPr>
      <w:hyperlink r:id="Rbb3b13ada68e4ce1">
        <w:r w:rsidRPr="241709FA" w:rsidR="65506136">
          <w:rPr>
            <w:rStyle w:val="Hyperlink"/>
          </w:rPr>
          <w:t xml:space="preserve">Divide-and-Conquer in Closest Pair of Points </w:t>
        </w:r>
      </w:hyperlink>
    </w:p>
    <w:p xmlns:wp14="http://schemas.microsoft.com/office/word/2010/wordml" w:rsidP="241709FA" w14:paraId="1BD16FDF" wp14:textId="6665F764">
      <w:pPr>
        <w:pStyle w:val="Normal"/>
        <w:spacing w:before="240" w:after="120" w:line="360" w:lineRule="auto"/>
        <w:jc w:val="both"/>
      </w:pPr>
      <w:hyperlink r:id="Rd91f7234192949b7">
        <w:r w:rsidRPr="241709FA" w:rsidR="5331B0AD">
          <w:rPr>
            <w:rStyle w:val="Hyperlink"/>
          </w:rPr>
          <w:t>Minimum Distance between Two Points</w:t>
        </w:r>
      </w:hyperlink>
    </w:p>
    <w:sectPr w:rsidRPr="0006063C" w:rsidR="00FC693F" w:rsidSect="00034616">
      <w:footerReference w:type="default" r:id="rId22"/>
      <w:pgSz w:w="12240" w:h="15840" w:orient="portrait"/>
      <w:pgMar w:top="1440" w:right="1800" w:bottom="1440" w:left="1800" w:header="720" w:footer="720" w:gutter="0"/>
      <w:cols w:space="720"/>
      <w:docGrid w:linePitch="360"/>
      <w:pgBorders w:offsetFrom="page">
        <w:top w:val="single" w:color="000000" w:sz="12" w:space="24"/>
        <w:left w:val="single" w:color="000000" w:sz="12" w:space="24"/>
        <w:bottom w:val="single" w:color="000000" w:sz="12" w:space="24"/>
        <w:right w:val="single" w:color="000000" w:sz="12" w:space="24"/>
      </w:pgBorders>
      <w:titlePg w:val="1"/>
      <w:headerReference w:type="default" r:id="Rfef26c2ba6d8468d"/>
      <w:headerReference w:type="first" r:id="Ra14e68e27ce04f9f"/>
      <w:footerReference w:type="first" r:id="Rcf616229b3cf47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33EDD17" wp14:textId="77777777">
    <w:pPr>
      <w:pStyle w:val="Footer"/>
      <w:jc w:val="center"/>
    </w:pPr>
    <w:r>
      <w:fldChar w:fldCharType="begin"/>
    </w:r>
    <w:r>
      <w:instrText xml:space="preserve">PAGE</w:instrText>
    </w:r>
    <w: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0236AEC" w:rsidTr="50236AEC" w14:paraId="2EF31C86">
      <w:trPr>
        <w:trHeight w:val="300"/>
      </w:trPr>
      <w:tc>
        <w:tcPr>
          <w:tcW w:w="2880" w:type="dxa"/>
          <w:tcMar/>
        </w:tcPr>
        <w:p w:rsidR="50236AEC" w:rsidP="50236AEC" w:rsidRDefault="50236AEC" w14:paraId="069ECCD7" w14:textId="1D2C544B">
          <w:pPr>
            <w:pStyle w:val="Header"/>
            <w:bidi w:val="0"/>
            <w:ind w:left="-115"/>
            <w:jc w:val="left"/>
          </w:pPr>
        </w:p>
      </w:tc>
      <w:tc>
        <w:tcPr>
          <w:tcW w:w="2880" w:type="dxa"/>
          <w:tcMar/>
        </w:tcPr>
        <w:p w:rsidR="50236AEC" w:rsidP="50236AEC" w:rsidRDefault="50236AEC" w14:paraId="09CDA42B" w14:textId="6C5EF1BB">
          <w:pPr>
            <w:pStyle w:val="Header"/>
            <w:bidi w:val="0"/>
            <w:jc w:val="center"/>
          </w:pPr>
        </w:p>
      </w:tc>
      <w:tc>
        <w:tcPr>
          <w:tcW w:w="2880" w:type="dxa"/>
          <w:tcMar/>
        </w:tcPr>
        <w:p w:rsidR="50236AEC" w:rsidP="50236AEC" w:rsidRDefault="50236AEC" w14:paraId="4A2B5E83" w14:textId="0F742F56">
          <w:pPr>
            <w:pStyle w:val="Header"/>
            <w:bidi w:val="0"/>
            <w:ind w:right="-115"/>
            <w:jc w:val="right"/>
          </w:pPr>
        </w:p>
      </w:tc>
    </w:tr>
  </w:tbl>
  <w:p w:rsidR="50236AEC" w:rsidP="50236AEC" w:rsidRDefault="50236AEC" w14:paraId="6BA2C134" w14:textId="33E99CF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0236AEC" w:rsidTr="50236AEC" w14:paraId="296F12A3">
      <w:trPr>
        <w:trHeight w:val="300"/>
      </w:trPr>
      <w:tc>
        <w:tcPr>
          <w:tcW w:w="2880" w:type="dxa"/>
          <w:tcMar/>
        </w:tcPr>
        <w:p w:rsidR="50236AEC" w:rsidP="50236AEC" w:rsidRDefault="50236AEC" w14:paraId="3935D979" w14:textId="585F0F51">
          <w:pPr>
            <w:pStyle w:val="Header"/>
            <w:bidi w:val="0"/>
            <w:ind w:left="-115"/>
            <w:jc w:val="left"/>
          </w:pPr>
        </w:p>
      </w:tc>
      <w:tc>
        <w:tcPr>
          <w:tcW w:w="2880" w:type="dxa"/>
          <w:tcMar/>
        </w:tcPr>
        <w:p w:rsidR="50236AEC" w:rsidP="50236AEC" w:rsidRDefault="50236AEC" w14:paraId="0B58E639" w14:textId="6F1C540A">
          <w:pPr>
            <w:pStyle w:val="Header"/>
            <w:bidi w:val="0"/>
            <w:jc w:val="center"/>
          </w:pPr>
        </w:p>
      </w:tc>
      <w:tc>
        <w:tcPr>
          <w:tcW w:w="2880" w:type="dxa"/>
          <w:tcMar/>
        </w:tcPr>
        <w:p w:rsidR="50236AEC" w:rsidP="50236AEC" w:rsidRDefault="50236AEC" w14:paraId="194F7623" w14:textId="4A9E3299">
          <w:pPr>
            <w:pStyle w:val="Header"/>
            <w:bidi w:val="0"/>
            <w:ind w:right="-115"/>
            <w:jc w:val="right"/>
          </w:pPr>
        </w:p>
      </w:tc>
    </w:tr>
  </w:tbl>
  <w:p w:rsidR="50236AEC" w:rsidP="50236AEC" w:rsidRDefault="50236AEC" w14:paraId="55E1332D" w14:textId="3C87F719">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0236AEC" w:rsidTr="50236AEC" w14:paraId="4DBFA0D1">
      <w:trPr>
        <w:trHeight w:val="300"/>
      </w:trPr>
      <w:tc>
        <w:tcPr>
          <w:tcW w:w="2880" w:type="dxa"/>
          <w:tcMar/>
        </w:tcPr>
        <w:p w:rsidR="50236AEC" w:rsidP="50236AEC" w:rsidRDefault="50236AEC" w14:paraId="63103B01" w14:textId="7D9F988F">
          <w:pPr>
            <w:pStyle w:val="Header"/>
            <w:bidi w:val="0"/>
            <w:ind w:left="-115"/>
            <w:jc w:val="left"/>
          </w:pPr>
        </w:p>
      </w:tc>
      <w:tc>
        <w:tcPr>
          <w:tcW w:w="2880" w:type="dxa"/>
          <w:tcMar/>
        </w:tcPr>
        <w:p w:rsidR="50236AEC" w:rsidP="50236AEC" w:rsidRDefault="50236AEC" w14:paraId="38F78517" w14:textId="173434D2">
          <w:pPr>
            <w:pStyle w:val="Header"/>
            <w:bidi w:val="0"/>
            <w:jc w:val="center"/>
          </w:pPr>
        </w:p>
      </w:tc>
      <w:tc>
        <w:tcPr>
          <w:tcW w:w="2880" w:type="dxa"/>
          <w:tcMar/>
        </w:tcPr>
        <w:p w:rsidR="50236AEC" w:rsidP="50236AEC" w:rsidRDefault="50236AEC" w14:paraId="0E6C3371" w14:textId="1C33FE6F">
          <w:pPr>
            <w:pStyle w:val="Header"/>
            <w:bidi w:val="0"/>
            <w:ind w:right="-115"/>
            <w:jc w:val="right"/>
          </w:pPr>
        </w:p>
      </w:tc>
    </w:tr>
  </w:tbl>
  <w:p w:rsidR="50236AEC" w:rsidP="50236AEC" w:rsidRDefault="50236AEC" w14:paraId="035B5569" w14:textId="3767BFBE">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BADC"/>
    <w:rsid w:val="0085E89B"/>
    <w:rsid w:val="00AA1D8D"/>
    <w:rsid w:val="00B47730"/>
    <w:rsid w:val="00CB0664"/>
    <w:rsid w:val="00FC693F"/>
    <w:rsid w:val="0332C42A"/>
    <w:rsid w:val="06825D00"/>
    <w:rsid w:val="08777BCC"/>
    <w:rsid w:val="0B7E8792"/>
    <w:rsid w:val="0B7E8792"/>
    <w:rsid w:val="0C2B40C9"/>
    <w:rsid w:val="0DC2139C"/>
    <w:rsid w:val="0EDB3A23"/>
    <w:rsid w:val="10970866"/>
    <w:rsid w:val="11BCD5A2"/>
    <w:rsid w:val="12DB302E"/>
    <w:rsid w:val="152FA6FF"/>
    <w:rsid w:val="1B4F5014"/>
    <w:rsid w:val="1C03BDA7"/>
    <w:rsid w:val="1C03BDA7"/>
    <w:rsid w:val="1F3422C7"/>
    <w:rsid w:val="228D3A6F"/>
    <w:rsid w:val="22C729A4"/>
    <w:rsid w:val="230D1CBF"/>
    <w:rsid w:val="23AED477"/>
    <w:rsid w:val="241709FA"/>
    <w:rsid w:val="2619629B"/>
    <w:rsid w:val="26434F5D"/>
    <w:rsid w:val="276AD6B4"/>
    <w:rsid w:val="29EC3190"/>
    <w:rsid w:val="2A9BE5CE"/>
    <w:rsid w:val="2AAFDA8F"/>
    <w:rsid w:val="2B4E0015"/>
    <w:rsid w:val="2BD04B41"/>
    <w:rsid w:val="2D2F121E"/>
    <w:rsid w:val="2E764320"/>
    <w:rsid w:val="3020ED89"/>
    <w:rsid w:val="30463C6E"/>
    <w:rsid w:val="32F0A1C9"/>
    <w:rsid w:val="344E5BD1"/>
    <w:rsid w:val="369CC399"/>
    <w:rsid w:val="36D2C5E8"/>
    <w:rsid w:val="36D2C5E8"/>
    <w:rsid w:val="3B39AD26"/>
    <w:rsid w:val="3B4715E0"/>
    <w:rsid w:val="3B48B1E8"/>
    <w:rsid w:val="3BEFF224"/>
    <w:rsid w:val="3D41815B"/>
    <w:rsid w:val="3D8151A9"/>
    <w:rsid w:val="3EB45479"/>
    <w:rsid w:val="3FFEE3AE"/>
    <w:rsid w:val="43DCB5B9"/>
    <w:rsid w:val="43DCB5B9"/>
    <w:rsid w:val="4523890C"/>
    <w:rsid w:val="48160526"/>
    <w:rsid w:val="48160526"/>
    <w:rsid w:val="4B28751E"/>
    <w:rsid w:val="50236AEC"/>
    <w:rsid w:val="51CF5511"/>
    <w:rsid w:val="52FA7E0A"/>
    <w:rsid w:val="5331B0AD"/>
    <w:rsid w:val="5406E63E"/>
    <w:rsid w:val="578C09F0"/>
    <w:rsid w:val="585A13AE"/>
    <w:rsid w:val="58EC6ABE"/>
    <w:rsid w:val="5D0443AC"/>
    <w:rsid w:val="61BAE07D"/>
    <w:rsid w:val="62118A47"/>
    <w:rsid w:val="634AEE27"/>
    <w:rsid w:val="651CDBE5"/>
    <w:rsid w:val="65506136"/>
    <w:rsid w:val="663C1293"/>
    <w:rsid w:val="66A3AF1C"/>
    <w:rsid w:val="69DCCEDE"/>
    <w:rsid w:val="6C94FEBC"/>
    <w:rsid w:val="703A976F"/>
    <w:rsid w:val="703A976F"/>
    <w:rsid w:val="7065C893"/>
    <w:rsid w:val="7195F593"/>
    <w:rsid w:val="7195F593"/>
    <w:rsid w:val="71F4760E"/>
    <w:rsid w:val="738D210A"/>
    <w:rsid w:val="73B840AA"/>
    <w:rsid w:val="75328DAA"/>
    <w:rsid w:val="783DB149"/>
    <w:rsid w:val="7854F99F"/>
    <w:rsid w:val="789E9574"/>
    <w:rsid w:val="789E9574"/>
    <w:rsid w:val="7AB43FEB"/>
    <w:rsid w:val="7B2BAC19"/>
    <w:rsid w:val="7B3B93F7"/>
    <w:rsid w:val="7CA663D0"/>
    <w:rsid w:val="7DC8CAE8"/>
    <w:rsid w:val="7E08E800"/>
    <w:rsid w:val="7E84FCA7"/>
    <w:rsid w:val="7E84FC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C5BABC8-7DBD-48C5-A7EF-492807B327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41709FA"/>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image" Target="media/image8.png" Id="rId16" /><Relationship Type="http://schemas.openxmlformats.org/officeDocument/2006/relationships/image" Target="media/image9.png" Id="rId17" /><Relationship Type="http://schemas.openxmlformats.org/officeDocument/2006/relationships/image" Target="media/image10.png" Id="rId18" /><Relationship Type="http://schemas.openxmlformats.org/officeDocument/2006/relationships/image" Target="media/image11.png" Id="rId19" /><Relationship Type="http://schemas.openxmlformats.org/officeDocument/2006/relationships/image" Target="media/image12.png" Id="rId20" /><Relationship Type="http://schemas.openxmlformats.org/officeDocument/2006/relationships/image" Target="media/image13.png" Id="rId21" /><Relationship Type="http://schemas.openxmlformats.org/officeDocument/2006/relationships/image" Target="../media/imagee.png" Id="rId817639568" /><Relationship Type="http://schemas.openxmlformats.org/officeDocument/2006/relationships/hyperlink" Target="https://www.geeksforgeeks.org/machine-learning/clustering-in-machine-learning/" TargetMode="External" Id="R6b39bb1084f1495e" /><Relationship Type="http://schemas.openxmlformats.org/officeDocument/2006/relationships/hyperlink" Target="https://www.geeksforgeeks.org/machine-learning/k-means-clustering-introduction/" TargetMode="External" Id="Rf250f82894644f74" /><Relationship Type="http://schemas.openxmlformats.org/officeDocument/2006/relationships/hyperlink" Target="https://medium.com/@mparth6354/divide-and-conquer-in-closest-pair-of-points-geometric-algorithm-13a0ff9f518a" TargetMode="External" Id="Rbb3b13ada68e4ce1" /><Relationship Type="http://schemas.openxmlformats.org/officeDocument/2006/relationships/hyperlink" Target="https://www.geeksforgeeks.org/dsa/closest-pair-of-points-using-divide-and-conquer-algorithm/" TargetMode="External" Id="Rd91f7234192949b7" /><Relationship Type="http://schemas.openxmlformats.org/officeDocument/2006/relationships/footer" Target="footer1.xml" Id="rId22" /><Relationship Type="http://schemas.openxmlformats.org/officeDocument/2006/relationships/header" Target="header.xml" Id="Rfef26c2ba6d8468d" /><Relationship Type="http://schemas.openxmlformats.org/officeDocument/2006/relationships/header" Target="header2.xml" Id="Ra14e68e27ce04f9f" /><Relationship Type="http://schemas.openxmlformats.org/officeDocument/2006/relationships/footer" Target="footer2.xml" Id="Rcf616229b3cf47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Omar Mohsen Mohamed Amin 2200418</lastModifiedBy>
  <revision>3</revision>
  <dcterms:created xsi:type="dcterms:W3CDTF">2013-12-23T23:15:00.0000000Z</dcterms:created>
  <dcterms:modified xsi:type="dcterms:W3CDTF">2026-05-07T04:56:20.0294628Z</dcterms:modified>
  <category/>
</coreProperties>
</file>